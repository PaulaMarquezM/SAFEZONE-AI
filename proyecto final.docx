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p>
    <w:p>
      <w:pPr>
        <w:jc w:val="center"/>
      </w:pPr>
    </w:p>
    <w:p>
      <w:pPr>
        <w:jc w:val="center"/>
      </w:pPr>
      <w:r>
        <w:rPr>
          <w:rFonts w:ascii="Times New Roman" w:hAnsi="Times New Roman"/>
          <w:b/>
          <w:sz w:val="32"/>
        </w:rPr>
        <w:t>SafeZone AI</w:t>
      </w:r>
    </w:p>
    <w:p>
      <w:pPr>
        <w:jc w:val="center"/>
      </w:pPr>
      <w:r>
        <w:rPr>
          <w:rFonts w:ascii="Times New Roman" w:hAnsi="Times New Roman"/>
          <w:b/>
          <w:sz w:val="28"/>
        </w:rPr>
        <w:t>Aplicación Móvil de Seguridad Personal con Detección de Zonas Peligrosas</w:t>
      </w:r>
    </w:p>
    <w:p/>
    <w:p>
      <w:pPr>
        <w:spacing w:line="360" w:lineRule="auto" w:after="0" w:before="0"/>
        <w:jc w:val="center"/>
      </w:pPr>
      <w:r>
        <w:rPr>
          <w:rFonts w:ascii="Times New Roman" w:hAnsi="Times New Roman"/>
          <w:b/>
          <w:sz w:val="24"/>
        </w:rPr>
        <w:t>Identificador de la Carrera:</w:t>
      </w:r>
    </w:p>
    <w:p>
      <w:pPr>
        <w:spacing w:line="360" w:lineRule="auto" w:after="0" w:before="0"/>
        <w:jc w:val="center"/>
      </w:pPr>
      <w:r>
        <w:rPr>
          <w:rFonts w:ascii="Times New Roman" w:hAnsi="Times New Roman"/>
          <w:b w:val="0"/>
          <w:sz w:val="24"/>
        </w:rPr>
        <w:t>IS403</w:t>
      </w:r>
    </w:p>
    <w:p>
      <w:pPr>
        <w:spacing w:line="360" w:lineRule="auto" w:after="0" w:before="0"/>
        <w:jc w:val="center"/>
      </w:pPr>
    </w:p>
    <w:p>
      <w:pPr>
        <w:spacing w:line="360" w:lineRule="auto" w:after="0" w:before="0"/>
        <w:jc w:val="center"/>
      </w:pPr>
      <w:r>
        <w:rPr>
          <w:rFonts w:ascii="Times New Roman" w:hAnsi="Times New Roman"/>
          <w:b/>
          <w:sz w:val="24"/>
        </w:rPr>
        <w:t>Nivel:</w:t>
      </w:r>
    </w:p>
    <w:p>
      <w:pPr>
        <w:spacing w:line="360" w:lineRule="auto" w:after="0" w:before="0"/>
        <w:jc w:val="center"/>
      </w:pPr>
      <w:r>
        <w:rPr>
          <w:rFonts w:ascii="Times New Roman" w:hAnsi="Times New Roman"/>
          <w:b w:val="0"/>
          <w:sz w:val="24"/>
        </w:rPr>
        <w:t>Cuarto Nivel</w:t>
      </w:r>
    </w:p>
    <w:p>
      <w:pPr>
        <w:spacing w:line="360" w:lineRule="auto" w:after="0" w:before="0"/>
        <w:jc w:val="center"/>
      </w:pPr>
    </w:p>
    <w:p>
      <w:pPr>
        <w:spacing w:line="360" w:lineRule="auto" w:after="0" w:before="0"/>
        <w:jc w:val="center"/>
      </w:pPr>
      <w:r>
        <w:rPr>
          <w:rFonts w:ascii="Times New Roman" w:hAnsi="Times New Roman"/>
          <w:b/>
          <w:sz w:val="24"/>
        </w:rPr>
        <w:t>Estudiantes:</w:t>
      </w:r>
    </w:p>
    <w:p>
      <w:pPr>
        <w:spacing w:line="360" w:lineRule="auto" w:after="0" w:before="0"/>
        <w:jc w:val="center"/>
      </w:pPr>
      <w:r>
        <w:rPr>
          <w:rFonts w:ascii="Times New Roman" w:hAnsi="Times New Roman"/>
          <w:b w:val="0"/>
          <w:sz w:val="24"/>
        </w:rPr>
        <w:t>Márquez Moreira Paula Belén</w:t>
      </w:r>
    </w:p>
    <w:p>
      <w:pPr>
        <w:spacing w:line="360" w:lineRule="auto" w:after="0" w:before="0"/>
        <w:jc w:val="center"/>
      </w:pPr>
      <w:r>
        <w:rPr>
          <w:rFonts w:ascii="Times New Roman" w:hAnsi="Times New Roman"/>
          <w:b w:val="0"/>
          <w:sz w:val="24"/>
        </w:rPr>
        <w:t>Medranda Garcia Johan George</w:t>
      </w:r>
    </w:p>
    <w:p>
      <w:pPr>
        <w:spacing w:line="360" w:lineRule="auto" w:after="0" w:before="0"/>
        <w:jc w:val="center"/>
      </w:pPr>
      <w:r>
        <w:rPr>
          <w:rFonts w:ascii="Times New Roman" w:hAnsi="Times New Roman"/>
          <w:b w:val="0"/>
          <w:sz w:val="24"/>
        </w:rPr>
        <w:t>Sornoza Loor Josselyn Leonela</w:t>
      </w:r>
    </w:p>
    <w:p>
      <w:pPr>
        <w:spacing w:line="360" w:lineRule="auto" w:after="0" w:before="0"/>
        <w:jc w:val="center"/>
      </w:pPr>
    </w:p>
    <w:p>
      <w:pPr>
        <w:spacing w:line="360" w:lineRule="auto" w:after="0" w:before="0"/>
        <w:jc w:val="center"/>
      </w:pPr>
      <w:r>
        <w:rPr>
          <w:rFonts w:ascii="Times New Roman" w:hAnsi="Times New Roman"/>
          <w:b/>
          <w:sz w:val="24"/>
        </w:rPr>
        <w:t>Materias:</w:t>
      </w:r>
    </w:p>
    <w:p>
      <w:pPr>
        <w:spacing w:line="360" w:lineRule="auto" w:after="0" w:before="0"/>
        <w:jc w:val="center"/>
      </w:pPr>
      <w:r>
        <w:rPr>
          <w:rFonts w:ascii="Times New Roman" w:hAnsi="Times New Roman"/>
          <w:b w:val="0"/>
          <w:sz w:val="24"/>
        </w:rPr>
        <w:t>Análisis y Modelado</w:t>
      </w:r>
    </w:p>
    <w:p>
      <w:pPr>
        <w:spacing w:line="360" w:lineRule="auto" w:after="0" w:before="0"/>
        <w:jc w:val="center"/>
      </w:pPr>
      <w:r>
        <w:rPr>
          <w:rFonts w:ascii="Times New Roman" w:hAnsi="Times New Roman"/>
          <w:b w:val="0"/>
          <w:sz w:val="24"/>
        </w:rPr>
        <w:t>Análisis de Requerimientos</w:t>
      </w:r>
    </w:p>
    <w:p>
      <w:pPr>
        <w:spacing w:line="360" w:lineRule="auto" w:after="0" w:before="0"/>
        <w:jc w:val="center"/>
      </w:pPr>
    </w:p>
    <w:p>
      <w:pPr>
        <w:spacing w:line="360" w:lineRule="auto" w:after="0" w:before="0"/>
        <w:jc w:val="center"/>
      </w:pPr>
      <w:r>
        <w:rPr>
          <w:rFonts w:ascii="Times New Roman" w:hAnsi="Times New Roman"/>
          <w:b/>
          <w:sz w:val="24"/>
        </w:rPr>
        <w:t>Docente:</w:t>
      </w:r>
    </w:p>
    <w:p>
      <w:pPr>
        <w:spacing w:line="360" w:lineRule="auto" w:after="0" w:before="0"/>
        <w:jc w:val="center"/>
      </w:pPr>
      <w:r>
        <w:rPr>
          <w:rFonts w:ascii="Times New Roman" w:hAnsi="Times New Roman"/>
          <w:b w:val="0"/>
          <w:sz w:val="24"/>
        </w:rPr>
        <w:t>Ing. Victor Hugo Alonzo Palacios</w:t>
      </w:r>
    </w:p>
    <w:p>
      <w:pPr>
        <w:spacing w:line="360" w:lineRule="auto" w:after="0" w:before="0"/>
        <w:jc w:val="center"/>
      </w:pPr>
    </w:p>
    <w:p>
      <w:pPr>
        <w:spacing w:line="360" w:lineRule="auto" w:after="0" w:before="0"/>
        <w:jc w:val="center"/>
      </w:pPr>
      <w:r>
        <w:rPr>
          <w:rFonts w:ascii="Times New Roman" w:hAnsi="Times New Roman"/>
          <w:b/>
          <w:sz w:val="24"/>
        </w:rPr>
        <w:t>Periodo Académico:</w:t>
      </w:r>
    </w:p>
    <w:p>
      <w:pPr>
        <w:spacing w:line="360" w:lineRule="auto" w:after="0" w:before="0"/>
        <w:jc w:val="center"/>
      </w:pPr>
      <w:r>
        <w:rPr>
          <w:rFonts w:ascii="Times New Roman" w:hAnsi="Times New Roman"/>
          <w:b w:val="0"/>
          <w:sz w:val="24"/>
        </w:rPr>
        <w:t>2025-2026</w:t>
      </w:r>
    </w:p>
    <w:p>
      <w:r>
        <w:br w:type="page"/>
      </w:r>
    </w:p>
    <w:p>
      <w:pPr>
        <w:pStyle w:val="Heading1"/>
      </w:pPr>
      <w:r>
        <w:t>Índice</w:t>
      </w:r>
    </w:p>
    <w:p>
      <w:pPr>
        <w:spacing w:line="360" w:lineRule="auto" w:after="40"/>
        <w:jc w:val="left"/>
      </w:pPr>
      <w:r>
        <w:rPr>
          <w:rFonts w:ascii="Times New Roman" w:hAnsi="Times New Roman"/>
          <w:b/>
          <w:sz w:val="24"/>
        </w:rPr>
        <w:t>1. Resumen Ejecutivo</w:t>
      </w:r>
    </w:p>
    <w:p>
      <w:pPr>
        <w:spacing w:line="360" w:lineRule="auto" w:after="40"/>
        <w:jc w:val="left"/>
      </w:pPr>
      <w:r>
        <w:rPr>
          <w:rFonts w:ascii="Times New Roman" w:hAnsi="Times New Roman"/>
          <w:b/>
          <w:sz w:val="24"/>
        </w:rPr>
        <w:t>2. Introducción</w:t>
      </w:r>
    </w:p>
    <w:p>
      <w:pPr>
        <w:spacing w:line="360" w:lineRule="auto" w:after="40"/>
        <w:jc w:val="left"/>
      </w:pPr>
      <w:r>
        <w:rPr>
          <w:rFonts w:ascii="Times New Roman" w:hAnsi="Times New Roman"/>
          <w:sz w:val="24"/>
        </w:rPr>
        <w:t xml:space="preserve">   2.1 Contexto</w:t>
      </w:r>
    </w:p>
    <w:p>
      <w:pPr>
        <w:spacing w:line="360" w:lineRule="auto" w:after="40"/>
        <w:jc w:val="left"/>
      </w:pPr>
      <w:r>
        <w:rPr>
          <w:rFonts w:ascii="Times New Roman" w:hAnsi="Times New Roman"/>
          <w:sz w:val="24"/>
        </w:rPr>
        <w:t xml:space="preserve">   2.2 Justificación</w:t>
      </w:r>
    </w:p>
    <w:p>
      <w:pPr>
        <w:spacing w:line="360" w:lineRule="auto" w:after="40"/>
        <w:jc w:val="left"/>
      </w:pPr>
      <w:r>
        <w:rPr>
          <w:rFonts w:ascii="Times New Roman" w:hAnsi="Times New Roman"/>
          <w:sz w:val="24"/>
        </w:rPr>
        <w:t xml:space="preserve">   2.3 Objetivos</w:t>
      </w:r>
    </w:p>
    <w:p>
      <w:pPr>
        <w:spacing w:line="360" w:lineRule="auto" w:after="40"/>
        <w:jc w:val="left"/>
      </w:pPr>
      <w:r>
        <w:rPr>
          <w:rFonts w:ascii="Times New Roman" w:hAnsi="Times New Roman"/>
          <w:b/>
          <w:sz w:val="24"/>
        </w:rPr>
        <w:t>3. Análisis de Requerimientos</w:t>
      </w:r>
    </w:p>
    <w:p>
      <w:pPr>
        <w:spacing w:line="360" w:lineRule="auto" w:after="40"/>
        <w:jc w:val="left"/>
      </w:pPr>
      <w:r>
        <w:rPr>
          <w:rFonts w:ascii="Times New Roman" w:hAnsi="Times New Roman"/>
          <w:sz w:val="24"/>
        </w:rPr>
        <w:t xml:space="preserve">   3.1 Requerimientos Funcionales</w:t>
      </w:r>
    </w:p>
    <w:p>
      <w:pPr>
        <w:spacing w:line="360" w:lineRule="auto" w:after="40"/>
        <w:jc w:val="left"/>
      </w:pPr>
      <w:r>
        <w:rPr>
          <w:rFonts w:ascii="Times New Roman" w:hAnsi="Times New Roman"/>
          <w:sz w:val="24"/>
        </w:rPr>
        <w:t xml:space="preserve">   3.2 Requerimientos No Funcionales</w:t>
      </w:r>
    </w:p>
    <w:p>
      <w:pPr>
        <w:spacing w:line="360" w:lineRule="auto" w:after="40"/>
        <w:jc w:val="left"/>
      </w:pPr>
      <w:r>
        <w:rPr>
          <w:rFonts w:ascii="Times New Roman" w:hAnsi="Times New Roman"/>
          <w:sz w:val="24"/>
        </w:rPr>
        <w:t xml:space="preserve">   3.3 Arquitectura y Patrones</w:t>
      </w:r>
    </w:p>
    <w:p>
      <w:pPr>
        <w:spacing w:line="360" w:lineRule="auto" w:after="40"/>
        <w:jc w:val="left"/>
      </w:pPr>
      <w:r>
        <w:rPr>
          <w:rFonts w:ascii="Times New Roman" w:hAnsi="Times New Roman"/>
          <w:b/>
          <w:sz w:val="24"/>
        </w:rPr>
        <w:t>4. Modelado del Sistema</w:t>
      </w:r>
    </w:p>
    <w:p>
      <w:pPr>
        <w:spacing w:line="360" w:lineRule="auto" w:after="40"/>
        <w:jc w:val="left"/>
      </w:pPr>
      <w:r>
        <w:rPr>
          <w:rFonts w:ascii="Times New Roman" w:hAnsi="Times New Roman"/>
          <w:sz w:val="24"/>
        </w:rPr>
        <w:t xml:space="preserve">   4.1 Diagrama de Casos de Uso</w:t>
      </w:r>
    </w:p>
    <w:p>
      <w:pPr>
        <w:spacing w:line="360" w:lineRule="auto" w:after="40"/>
        <w:jc w:val="left"/>
      </w:pPr>
      <w:r>
        <w:rPr>
          <w:rFonts w:ascii="Times New Roman" w:hAnsi="Times New Roman"/>
          <w:sz w:val="24"/>
        </w:rPr>
        <w:t xml:space="preserve">   4.2 Diagrama de Clases</w:t>
      </w:r>
    </w:p>
    <w:p>
      <w:pPr>
        <w:spacing w:line="360" w:lineRule="auto" w:after="40"/>
        <w:jc w:val="left"/>
      </w:pPr>
      <w:r>
        <w:rPr>
          <w:rFonts w:ascii="Times New Roman" w:hAnsi="Times New Roman"/>
          <w:sz w:val="24"/>
        </w:rPr>
        <w:t xml:space="preserve">   4.3 Diagramas de Secuencia</w:t>
      </w:r>
    </w:p>
    <w:p>
      <w:pPr>
        <w:spacing w:line="360" w:lineRule="auto" w:after="40"/>
        <w:jc w:val="left"/>
      </w:pPr>
      <w:r>
        <w:rPr>
          <w:rFonts w:ascii="Times New Roman" w:hAnsi="Times New Roman"/>
          <w:sz w:val="24"/>
        </w:rPr>
        <w:t xml:space="preserve">   4.4 Diagrama de Componentes</w:t>
      </w:r>
    </w:p>
    <w:p>
      <w:pPr>
        <w:spacing w:line="360" w:lineRule="auto" w:after="40"/>
        <w:jc w:val="left"/>
      </w:pPr>
      <w:r>
        <w:rPr>
          <w:rFonts w:ascii="Times New Roman" w:hAnsi="Times New Roman"/>
          <w:sz w:val="24"/>
        </w:rPr>
        <w:t xml:space="preserve">   4.5 Diagrama de Despliegue</w:t>
      </w:r>
    </w:p>
    <w:p>
      <w:pPr>
        <w:spacing w:line="360" w:lineRule="auto" w:after="40"/>
        <w:jc w:val="left"/>
      </w:pPr>
      <w:r>
        <w:rPr>
          <w:rFonts w:ascii="Times New Roman" w:hAnsi="Times New Roman"/>
          <w:b/>
          <w:sz w:val="24"/>
        </w:rPr>
        <w:t>5. Arquitectura y Diseño del Sistema</w:t>
      </w:r>
    </w:p>
    <w:p>
      <w:pPr>
        <w:spacing w:line="360" w:lineRule="auto" w:after="40"/>
        <w:jc w:val="left"/>
      </w:pPr>
      <w:r>
        <w:rPr>
          <w:rFonts w:ascii="Times New Roman" w:hAnsi="Times New Roman"/>
          <w:sz w:val="24"/>
        </w:rPr>
        <w:t xml:space="preserve">   5.1 Patrón MVVM</w:t>
      </w:r>
    </w:p>
    <w:p>
      <w:pPr>
        <w:spacing w:line="360" w:lineRule="auto" w:after="40"/>
        <w:jc w:val="left"/>
      </w:pPr>
      <w:r>
        <w:rPr>
          <w:rFonts w:ascii="Times New Roman" w:hAnsi="Times New Roman"/>
          <w:sz w:val="24"/>
        </w:rPr>
        <w:t xml:space="preserve">   5.2 Patrones de Diseño Implementados</w:t>
      </w:r>
    </w:p>
    <w:p>
      <w:pPr>
        <w:spacing w:line="360" w:lineRule="auto" w:after="40"/>
        <w:jc w:val="left"/>
      </w:pPr>
      <w:r>
        <w:rPr>
          <w:rFonts w:ascii="Times New Roman" w:hAnsi="Times New Roman"/>
          <w:sz w:val="24"/>
        </w:rPr>
        <w:t xml:space="preserve">   5.3 Principios SOLID Aplicados</w:t>
      </w:r>
    </w:p>
    <w:p>
      <w:pPr>
        <w:spacing w:line="360" w:lineRule="auto" w:after="40"/>
        <w:jc w:val="left"/>
      </w:pPr>
      <w:r>
        <w:rPr>
          <w:rFonts w:ascii="Times New Roman" w:hAnsi="Times New Roman"/>
          <w:b/>
          <w:sz w:val="24"/>
        </w:rPr>
        <w:t>6. Implementación del Sistema</w:t>
      </w:r>
    </w:p>
    <w:p>
      <w:pPr>
        <w:spacing w:line="360" w:lineRule="auto" w:after="40"/>
        <w:jc w:val="left"/>
      </w:pPr>
      <w:r>
        <w:rPr>
          <w:rFonts w:ascii="Times New Roman" w:hAnsi="Times New Roman"/>
          <w:sz w:val="24"/>
        </w:rPr>
        <w:t xml:space="preserve">   6.1 Stack Tecnológico</w:t>
      </w:r>
    </w:p>
    <w:p>
      <w:pPr>
        <w:spacing w:line="360" w:lineRule="auto" w:after="40"/>
        <w:jc w:val="left"/>
      </w:pPr>
      <w:r>
        <w:rPr>
          <w:rFonts w:ascii="Times New Roman" w:hAnsi="Times New Roman"/>
          <w:sz w:val="24"/>
        </w:rPr>
        <w:t xml:space="preserve">   6.2 Estructura del Proyecto</w:t>
      </w:r>
    </w:p>
    <w:p>
      <w:pPr>
        <w:spacing w:line="360" w:lineRule="auto" w:after="40"/>
        <w:jc w:val="left"/>
      </w:pPr>
      <w:r>
        <w:rPr>
          <w:rFonts w:ascii="Times New Roman" w:hAnsi="Times New Roman"/>
          <w:sz w:val="24"/>
        </w:rPr>
        <w:t xml:space="preserve">   6.3 Capa de Datos (Room)</w:t>
      </w:r>
    </w:p>
    <w:p>
      <w:pPr>
        <w:spacing w:line="360" w:lineRule="auto" w:after="40"/>
        <w:jc w:val="left"/>
      </w:pPr>
      <w:r>
        <w:rPr>
          <w:rFonts w:ascii="Times New Roman" w:hAnsi="Times New Roman"/>
          <w:sz w:val="24"/>
        </w:rPr>
        <w:t xml:space="preserve">   6.4 Servicios en Background</w:t>
      </w:r>
    </w:p>
    <w:p>
      <w:pPr>
        <w:spacing w:line="360" w:lineRule="auto" w:after="40"/>
        <w:jc w:val="left"/>
      </w:pPr>
      <w:r>
        <w:rPr>
          <w:rFonts w:ascii="Times New Roman" w:hAnsi="Times New Roman"/>
          <w:sz w:val="24"/>
        </w:rPr>
        <w:t xml:space="preserve">   6.5 Permisos de la Aplicación</w:t>
      </w:r>
    </w:p>
    <w:p>
      <w:pPr>
        <w:spacing w:line="360" w:lineRule="auto" w:after="40"/>
        <w:jc w:val="left"/>
      </w:pPr>
      <w:r>
        <w:rPr>
          <w:rFonts w:ascii="Times New Roman" w:hAnsi="Times New Roman"/>
          <w:b/>
          <w:sz w:val="24"/>
        </w:rPr>
        <w:t>7. Pruebas del Sistema</w:t>
      </w:r>
    </w:p>
    <w:p>
      <w:pPr>
        <w:spacing w:line="360" w:lineRule="auto" w:after="40"/>
        <w:jc w:val="left"/>
      </w:pPr>
      <w:r>
        <w:rPr>
          <w:rFonts w:ascii="Times New Roman" w:hAnsi="Times New Roman"/>
          <w:b/>
          <w:sz w:val="24"/>
        </w:rPr>
        <w:t>8. Conclusiones</w:t>
      </w:r>
    </w:p>
    <w:p>
      <w:pPr>
        <w:spacing w:line="360" w:lineRule="auto" w:after="40"/>
        <w:jc w:val="left"/>
      </w:pPr>
      <w:r>
        <w:rPr>
          <w:rFonts w:ascii="Times New Roman" w:hAnsi="Times New Roman"/>
          <w:b/>
          <w:sz w:val="24"/>
        </w:rPr>
        <w:t>9. Trabajo Futuro</w:t>
      </w:r>
    </w:p>
    <w:p>
      <w:pPr>
        <w:spacing w:line="360" w:lineRule="auto" w:after="40"/>
        <w:jc w:val="left"/>
      </w:pPr>
      <w:r>
        <w:rPr>
          <w:rFonts w:ascii="Times New Roman" w:hAnsi="Times New Roman"/>
          <w:b/>
          <w:sz w:val="24"/>
        </w:rPr>
        <w:t>10. Referencias</w:t>
      </w:r>
    </w:p>
    <w:p>
      <w:pPr>
        <w:spacing w:line="360" w:lineRule="auto" w:after="40"/>
        <w:jc w:val="left"/>
      </w:pPr>
      <w:r>
        <w:rPr>
          <w:rFonts w:ascii="Times New Roman" w:hAnsi="Times New Roman"/>
          <w:b/>
          <w:sz w:val="24"/>
        </w:rPr>
        <w:t>11. Anexos</w:t>
      </w:r>
    </w:p>
    <w:p>
      <w:pPr>
        <w:spacing w:line="360" w:lineRule="auto" w:after="30"/>
        <w:jc w:val="left"/>
      </w:pPr>
      <w:r>
        <w:rPr>
          <w:rFonts w:ascii="Times New Roman" w:hAnsi="Times New Roman"/>
          <w:sz w:val="24"/>
        </w:rPr>
        <w:t xml:space="preserve">   Anexo A. Estadísticas del Proyecto</w:t>
      </w:r>
    </w:p>
    <w:p>
      <w:pPr>
        <w:spacing w:line="360" w:lineRule="auto" w:after="30"/>
        <w:jc w:val="left"/>
      </w:pPr>
      <w:r>
        <w:rPr>
          <w:rFonts w:ascii="Times New Roman" w:hAnsi="Times New Roman"/>
          <w:sz w:val="24"/>
        </w:rPr>
        <w:t xml:space="preserve">   Anexo B. Manual de Instalación</w:t>
      </w:r>
    </w:p>
    <w:p>
      <w:pPr>
        <w:spacing w:line="360" w:lineRule="auto" w:after="30"/>
        <w:jc w:val="left"/>
      </w:pPr>
      <w:r>
        <w:rPr>
          <w:rFonts w:ascii="Times New Roman" w:hAnsi="Times New Roman"/>
          <w:sz w:val="24"/>
        </w:rPr>
        <w:t xml:space="preserve">   Anexo C. Dependencias del Proyecto</w:t>
      </w:r>
    </w:p>
    <w:p>
      <w:pPr>
        <w:spacing w:line="360" w:lineRule="auto" w:after="30"/>
        <w:jc w:val="left"/>
      </w:pPr>
      <w:r>
        <w:rPr>
          <w:rFonts w:ascii="Times New Roman" w:hAnsi="Times New Roman"/>
          <w:sz w:val="24"/>
        </w:rPr>
        <w:t xml:space="preserve">   Anexo D. Limitaciones Conocidas</w:t>
      </w:r>
    </w:p>
    <w:p>
      <w:r>
        <w:br w:type="page"/>
      </w:r>
    </w:p>
    <w:p>
      <w:pPr>
        <w:pStyle w:val="Heading1"/>
      </w:pPr>
      <w:r>
        <w:t>1. Resumen Ejecutivo</w:t>
      </w:r>
    </w:p>
    <w:p>
      <w:pPr>
        <w:spacing w:line="480" w:lineRule="auto"/>
        <w:ind w:firstLine="720"/>
        <w:jc w:val="both"/>
      </w:pPr>
      <w:r>
        <w:rPr>
          <w:rFonts w:ascii="Times New Roman" w:hAnsi="Times New Roman"/>
          <w:b w:val="0"/>
          <w:i w:val="0"/>
          <w:sz w:val="24"/>
        </w:rPr>
        <w:t>SafeZone AI es una aplicación móvil nativa para Android cuyo objetivo principal es contribuir a la seguridad ciudadana mediante el uso de tecnologías de geolocalización, grabación de audio y lógica inteligente local. La aplicación permite identificar zonas seguras e inseguras dentro de entornos urbanos, alertar al usuario cuando se encuentre en una zona de riesgo y facilitar el envío inmediato de alertas de emergencia a contactos previamente registrados (Google Developers, 2024).</w:t>
      </w:r>
    </w:p>
    <w:p>
      <w:pPr>
        <w:spacing w:line="480" w:lineRule="auto"/>
        <w:ind w:firstLine="720"/>
        <w:jc w:val="both"/>
      </w:pPr>
      <w:r>
        <w:rPr>
          <w:rFonts w:ascii="Times New Roman" w:hAnsi="Times New Roman"/>
          <w:b w:val="0"/>
          <w:i w:val="0"/>
          <w:sz w:val="24"/>
        </w:rPr>
        <w:t>El sistema ha sido diseñado bajo la arquitectura MVVM (Model-View-ViewModel), garantizando una correcta separación de responsabilidades, escalabilidad y mantenibilidad. SafeZone AI opera principalmente de forma local, sin depender de servidores externos, lo que asegura su funcionamiento incluso en ausencia de conexión a internet. La aplicación utiliza Kotlin como lenguaje de programación y Jetpack Compose como framework de interfaz de usuario declarativa, siguiendo las mejores prácticas recomendadas por Android Developers (Google Developers, 2024).</w:t>
      </w:r>
    </w:p>
    <w:p>
      <w:pPr>
        <w:spacing w:line="480" w:lineRule="auto"/>
        <w:ind w:firstLine="720"/>
        <w:jc w:val="both"/>
      </w:pPr>
      <w:r>
        <w:rPr>
          <w:rFonts w:ascii="Times New Roman" w:hAnsi="Times New Roman"/>
          <w:b w:val="0"/>
          <w:i w:val="0"/>
          <w:sz w:val="24"/>
        </w:rPr>
        <w:t>Entre las funcionalidades principales se destacan: la activación de emergencia mediante un botón de pánico o tres pulsaciones rápidas del botón de volumen (incluso con la aplicación en segundo plano), el envío automático de SMS con la ubicación del usuario a contactos de emergencia, la grabación de audio como evidencia, la visualización de zonas peligrosas en un mapa interactivo basado en OpenStreetMap, y la posibilidad de compartir información crítica a través de WhatsApp. El proyecto comprende aproximadamente 7,213 líneas de código Kotlin distribuidas en 7 pantallas, 3 ViewModels, 2 servicios en background y 4 módulos de utilidades.</w:t>
      </w:r>
    </w:p>
    <w:p>
      <w:r>
        <w:br w:type="page"/>
      </w:r>
    </w:p>
    <w:p>
      <w:pPr>
        <w:pStyle w:val="Heading1"/>
      </w:pPr>
      <w:r>
        <w:t>2. Introducción</w:t>
      </w:r>
    </w:p>
    <w:p>
      <w:pPr>
        <w:pStyle w:val="Heading2"/>
      </w:pPr>
      <w:r>
        <w:t>2.1 Contexto</w:t>
      </w:r>
    </w:p>
    <w:p>
      <w:pPr>
        <w:spacing w:line="480" w:lineRule="auto"/>
        <w:ind w:firstLine="720"/>
        <w:jc w:val="both"/>
      </w:pPr>
      <w:r>
        <w:rPr>
          <w:rFonts w:ascii="Times New Roman" w:hAnsi="Times New Roman"/>
          <w:b w:val="0"/>
          <w:i w:val="0"/>
          <w:sz w:val="24"/>
        </w:rPr>
        <w:t>El incremento de la inseguridad en zonas urbanas de América Latina ha generado la necesidad de contar con herramientas tecnológicas que apoyen la prevención y respuesta ante situaciones de riesgo. Según datos del Banco Interamericano de Desarrollo (BID, 2023), la región presenta algunas de las tasas de criminalidad más altas del mundo, afectando directamente la calidad de vida de los ciudadanos. El uso masivo de dispositivos móviles inteligentes brinda una oportunidad para desarrollar soluciones accesibles que permitan a los ciudadanos sentirse más seguros durante sus desplazamientos diarios.</w:t>
      </w:r>
    </w:p>
    <w:p>
      <w:pPr>
        <w:spacing w:line="480" w:lineRule="auto"/>
        <w:ind w:firstLine="720"/>
        <w:jc w:val="both"/>
      </w:pPr>
      <w:r>
        <w:rPr>
          <w:rFonts w:ascii="Times New Roman" w:hAnsi="Times New Roman"/>
          <w:b w:val="0"/>
          <w:i w:val="0"/>
          <w:sz w:val="24"/>
        </w:rPr>
        <w:t>En este contexto, las aplicaciones de seguridad personal representan una respuesta tecnológica viable que complementa los esfuerzos institucionales de seguridad pública. La capacidad de los smartphones modernos de acceder a sensores GPS, micrófonos, y servicios de mensajería permite crear sistemas de alerta integrados que funcionan en tiempo real (Martin, 2023).</w:t>
      </w:r>
    </w:p>
    <w:p>
      <w:pPr>
        <w:pStyle w:val="Heading2"/>
      </w:pPr>
      <w:r>
        <w:t>2.2 Justificación</w:t>
      </w:r>
    </w:p>
    <w:p>
      <w:pPr>
        <w:spacing w:line="480" w:lineRule="auto"/>
        <w:ind w:firstLine="720"/>
        <w:jc w:val="both"/>
      </w:pPr>
      <w:r>
        <w:rPr>
          <w:rFonts w:ascii="Times New Roman" w:hAnsi="Times New Roman"/>
          <w:b w:val="0"/>
          <w:i w:val="0"/>
          <w:sz w:val="24"/>
        </w:rPr>
        <w:t>SafeZone AI surge como una alternativa tecnológica orientada a la prevención y reacción inmediata ante emergencias personales. La aplicación busca reducir el tiempo de respuesta del usuario ante una situación de peligro, proporcionando alertas rápidas, registro de evidencia mediante grabación de audio, y comunicación directa con contactos de confianza a través de SMS y WhatsApp.</w:t>
      </w:r>
    </w:p>
    <w:p>
      <w:pPr>
        <w:spacing w:line="480" w:lineRule="auto"/>
        <w:ind w:firstLine="720"/>
        <w:jc w:val="both"/>
      </w:pPr>
      <w:r>
        <w:rPr>
          <w:rFonts w:ascii="Times New Roman" w:hAnsi="Times New Roman"/>
          <w:b w:val="0"/>
          <w:i w:val="0"/>
          <w:sz w:val="24"/>
        </w:rPr>
        <w:t>A diferencia de otras soluciones existentes que dependen de servidores remotos y conexión permanente a internet, SafeZone AI prioriza el funcionamiento offline, utilizando datos de zonas peligrosas almacenados localmente y el servicio nativo de SMS del dispositivo para garantizar que las alertas se envíen incluso sin cobertura de datos. Además, la funcionalidad de activación por botón de volumen permite al usuario solicitar ayuda de manera discreta, sin necesidad de desbloquear el teléfono o interactuar con la pantalla (Android Developers, 2024).</w:t>
      </w:r>
    </w:p>
    <w:p>
      <w:pPr>
        <w:pStyle w:val="Heading2"/>
      </w:pPr>
      <w:r>
        <w:t>2.3 Objetivos</w:t>
      </w:r>
    </w:p>
    <w:p>
      <w:pPr>
        <w:spacing w:line="480" w:lineRule="auto"/>
        <w:ind w:firstLine="720"/>
        <w:jc w:val="both"/>
      </w:pPr>
      <w:r>
        <w:rPr>
          <w:rFonts w:ascii="Times New Roman" w:hAnsi="Times New Roman"/>
          <w:b/>
          <w:i w:val="0"/>
          <w:sz w:val="24"/>
        </w:rPr>
        <w:t xml:space="preserve">Objetivo general. </w:t>
      </w:r>
      <w:r>
        <w:rPr>
          <w:rFonts w:ascii="Times New Roman" w:hAnsi="Times New Roman"/>
          <w:sz w:val="24"/>
        </w:rPr>
        <w:t>Desarrollar una aplicación móvil inteligente que contribuya a la seguridad ciudadana, permitiendo detectar zonas inseguras y actuar de manera inmediata ante situaciones de emergencia mediante geolocalización, grabación de audio y envío de alertas automáticas.</w:t>
      </w:r>
    </w:p>
    <w:p>
      <w:pPr>
        <w:spacing w:line="480" w:lineRule="auto"/>
        <w:ind w:firstLine="720"/>
        <w:jc w:val="both"/>
      </w:pPr>
      <w:r>
        <w:rPr>
          <w:rFonts w:ascii="Times New Roman" w:hAnsi="Times New Roman"/>
          <w:b/>
          <w:i/>
          <w:sz w:val="24"/>
        </w:rPr>
        <w:t>Objetivos específicos.</w:t>
      </w:r>
    </w:p>
    <w:p>
      <w:pPr>
        <w:spacing w:line="480" w:lineRule="auto"/>
        <w:ind w:left="720"/>
        <w:jc w:val="both"/>
      </w:pPr>
      <w:r>
        <w:rPr>
          <w:rFonts w:ascii="Times New Roman" w:hAnsi="Times New Roman"/>
          <w:sz w:val="24"/>
        </w:rPr>
        <w:t>• Implementar un sistema de detección de zonas seguras e inseguras mediante coordenadas GPS locales para seis ciudades de Ecuador, México y Colombia.</w:t>
      </w:r>
    </w:p>
    <w:p>
      <w:pPr>
        <w:spacing w:line="480" w:lineRule="auto"/>
        <w:ind w:left="720"/>
        <w:jc w:val="both"/>
      </w:pPr>
      <w:r>
        <w:rPr>
          <w:rFonts w:ascii="Times New Roman" w:hAnsi="Times New Roman"/>
          <w:sz w:val="24"/>
        </w:rPr>
        <w:t>• Incorporar un botón de emergencia y un mecanismo de activación por botón de volumen (tres pulsaciones rápidas) que permita grabar audio y enviar alertas con ubicación en tiempo real.</w:t>
      </w:r>
    </w:p>
    <w:p>
      <w:pPr>
        <w:spacing w:line="480" w:lineRule="auto"/>
        <w:ind w:left="720"/>
        <w:jc w:val="both"/>
      </w:pPr>
      <w:r>
        <w:rPr>
          <w:rFonts w:ascii="Times New Roman" w:hAnsi="Times New Roman"/>
          <w:sz w:val="24"/>
        </w:rPr>
        <w:t>• Desarrollar un módulo completo de gestión de contactos de emergencia con operaciones CRUD, importación desde la agenda del dispositivo y validación automática de números telefónicos.</w:t>
      </w:r>
    </w:p>
    <w:p>
      <w:pPr>
        <w:spacing w:line="480" w:lineRule="auto"/>
        <w:ind w:left="720"/>
        <w:jc w:val="both"/>
      </w:pPr>
      <w:r>
        <w:rPr>
          <w:rFonts w:ascii="Times New Roman" w:hAnsi="Times New Roman"/>
          <w:sz w:val="24"/>
        </w:rPr>
        <w:t>• Implementar el envío automático de SMS con enlace de ubicación de Google Maps a todos los contactos registrados durante una emergencia.</w:t>
      </w:r>
    </w:p>
    <w:p>
      <w:pPr>
        <w:spacing w:line="480" w:lineRule="auto"/>
        <w:ind w:left="720"/>
        <w:jc w:val="both"/>
      </w:pPr>
      <w:r>
        <w:rPr>
          <w:rFonts w:ascii="Times New Roman" w:hAnsi="Times New Roman"/>
          <w:sz w:val="24"/>
        </w:rPr>
        <w:t>• Diseñar un mapa interactivo basado en OpenStreetMap para la visualización de zonas peligrosas con niveles de peligro codificados por colores.</w:t>
      </w:r>
    </w:p>
    <w:p>
      <w:pPr>
        <w:spacing w:line="480" w:lineRule="auto"/>
        <w:ind w:left="720"/>
        <w:jc w:val="both"/>
      </w:pPr>
      <w:r>
        <w:rPr>
          <w:rFonts w:ascii="Times New Roman" w:hAnsi="Times New Roman"/>
          <w:sz w:val="24"/>
        </w:rPr>
        <w:t>• Garantizar el funcionamiento de las funcionalidades críticas sin conexión a internet mediante almacenamiento local con Room y el servicio nativo de SMS.</w:t>
      </w:r>
    </w:p>
    <w:p>
      <w:pPr>
        <w:spacing w:line="480" w:lineRule="auto"/>
        <w:ind w:left="720"/>
        <w:jc w:val="both"/>
      </w:pPr>
      <w:r>
        <w:rPr>
          <w:rFonts w:ascii="Times New Roman" w:hAnsi="Times New Roman"/>
          <w:sz w:val="24"/>
        </w:rPr>
        <w:t>• Desarrollar servicios en background para el monitoreo continuo de ubicación y la detección de emergencia por botón de volumen.</w:t>
      </w:r>
    </w:p>
    <w:p>
      <w:r>
        <w:br w:type="page"/>
      </w:r>
    </w:p>
    <w:p>
      <w:pPr>
        <w:pStyle w:val="Heading1"/>
      </w:pPr>
      <w:r>
        <w:t>3. Análisis de Requerimientos</w:t>
      </w:r>
    </w:p>
    <w:p>
      <w:pPr>
        <w:spacing w:line="480" w:lineRule="auto"/>
        <w:ind w:firstLine="720"/>
        <w:jc w:val="both"/>
      </w:pPr>
      <w:r>
        <w:rPr>
          <w:rFonts w:ascii="Times New Roman" w:hAnsi="Times New Roman"/>
          <w:b w:val="0"/>
          <w:i w:val="0"/>
          <w:sz w:val="24"/>
        </w:rPr>
        <w:t>Se identificaron requerimientos funcionales y no funcionales que definen el comportamiento del sistema, su rendimiento, seguridad y usabilidad. El proceso de elicitación de requerimientos se realizó considerando las necesidades de seguridad ciudadana en entornos urbanos latinoamericanos y las capacidades técnicas de los dispositivos Android modernos (Sommerville, 2016).</w:t>
      </w:r>
    </w:p>
    <w:p>
      <w:pPr>
        <w:pStyle w:val="Heading2"/>
      </w:pPr>
      <w:r>
        <w:t>3.1 Requerimientos Funcionales</w:t>
      </w:r>
    </w:p>
    <w:p>
      <w:pPr>
        <w:pStyle w:val="Heading3"/>
      </w:pPr>
      <w:r>
        <w:t>Módulo 1: Gestión de Contactos de Emergencia</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ID</w:t>
            </w:r>
          </w:p>
        </w:tc>
        <w:tc>
          <w:tcPr>
            <w:tcW w:type="dxa" w:w="3120"/>
            <w:shd w:fill="D9E2F3"/>
          </w:tcPr>
          <w:p>
            <w:pPr>
              <w:jc w:val="center"/>
            </w:pPr>
            <w:r/>
            <w:r>
              <w:rPr>
                <w:rFonts w:ascii="Times New Roman" w:hAnsi="Times New Roman"/>
                <w:b/>
                <w:sz w:val="20"/>
              </w:rPr>
              <w:t>Nombre</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RF-001</w:t>
            </w:r>
          </w:p>
        </w:tc>
        <w:tc>
          <w:tcPr>
            <w:tcW w:type="dxa" w:w="3120"/>
          </w:tcPr>
          <w:p>
            <w:pPr>
              <w:jc w:val="left"/>
            </w:pPr>
            <w:r/>
            <w:r>
              <w:rPr>
                <w:rFonts w:ascii="Times New Roman" w:hAnsi="Times New Roman"/>
                <w:sz w:val="20"/>
              </w:rPr>
              <w:t>Registro de Contacto</w:t>
            </w:r>
          </w:p>
        </w:tc>
        <w:tc>
          <w:tcPr>
            <w:tcW w:type="dxa" w:w="3120"/>
          </w:tcPr>
          <w:p>
            <w:pPr>
              <w:jc w:val="left"/>
            </w:pPr>
            <w:r/>
            <w:r>
              <w:rPr>
                <w:rFonts w:ascii="Times New Roman" w:hAnsi="Times New Roman"/>
                <w:sz w:val="20"/>
              </w:rPr>
              <w:t>El sistema permitirá registrar contactos de confianza capturando nombre, número telefónico y relación (Familiar, Amigo/a, Policía, Otro). Los contactos pueden importarse directamente desde la agenda del dispositivo mediante ActivityResultContracts.</w:t>
            </w:r>
          </w:p>
        </w:tc>
      </w:tr>
      <w:tr>
        <w:tc>
          <w:tcPr>
            <w:tcW w:type="dxa" w:w="3120"/>
          </w:tcPr>
          <w:p>
            <w:pPr>
              <w:jc w:val="left"/>
            </w:pPr>
            <w:r/>
            <w:r>
              <w:rPr>
                <w:rFonts w:ascii="Times New Roman" w:hAnsi="Times New Roman"/>
                <w:sz w:val="20"/>
              </w:rPr>
              <w:t>RF-002</w:t>
            </w:r>
          </w:p>
        </w:tc>
        <w:tc>
          <w:tcPr>
            <w:tcW w:type="dxa" w:w="3120"/>
          </w:tcPr>
          <w:p>
            <w:pPr>
              <w:jc w:val="left"/>
            </w:pPr>
            <w:r/>
            <w:r>
              <w:rPr>
                <w:rFonts w:ascii="Times New Roman" w:hAnsi="Times New Roman"/>
                <w:sz w:val="20"/>
              </w:rPr>
              <w:t>Gestión de Directorio</w:t>
            </w:r>
          </w:p>
        </w:tc>
        <w:tc>
          <w:tcPr>
            <w:tcW w:type="dxa" w:w="3120"/>
          </w:tcPr>
          <w:p>
            <w:pPr>
              <w:jc w:val="left"/>
            </w:pPr>
            <w:r/>
            <w:r>
              <w:rPr>
                <w:rFonts w:ascii="Times New Roman" w:hAnsi="Times New Roman"/>
                <w:sz w:val="20"/>
              </w:rPr>
              <w:t>El usuario podrá visualizar, editar, eliminar y marcar como principal los contactos almacenados en la base de datos local Room. Se implementa validación de número telefónico con un mínimo de 10 dígitos y limpieza automática mediante cleanPhoneNumber().</w:t>
            </w:r>
          </w:p>
        </w:tc>
      </w:tr>
    </w:tbl>
    <w:p/>
    <w:p>
      <w:pPr>
        <w:pStyle w:val="Heading3"/>
      </w:pPr>
      <w:r>
        <w:t>Módulo 2: Detección y Geolocalización</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ID</w:t>
            </w:r>
          </w:p>
        </w:tc>
        <w:tc>
          <w:tcPr>
            <w:tcW w:type="dxa" w:w="3120"/>
            <w:shd w:fill="D9E2F3"/>
          </w:tcPr>
          <w:p>
            <w:pPr>
              <w:jc w:val="center"/>
            </w:pPr>
            <w:r/>
            <w:r>
              <w:rPr>
                <w:rFonts w:ascii="Times New Roman" w:hAnsi="Times New Roman"/>
                <w:b/>
                <w:sz w:val="20"/>
              </w:rPr>
              <w:t>Nombre</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RF-003</w:t>
            </w:r>
          </w:p>
        </w:tc>
        <w:tc>
          <w:tcPr>
            <w:tcW w:type="dxa" w:w="3120"/>
          </w:tcPr>
          <w:p>
            <w:pPr>
              <w:jc w:val="left"/>
            </w:pPr>
            <w:r/>
            <w:r>
              <w:rPr>
                <w:rFonts w:ascii="Times New Roman" w:hAnsi="Times New Roman"/>
                <w:sz w:val="20"/>
              </w:rPr>
              <w:t>Monitoreo de Ubicación</w:t>
            </w:r>
          </w:p>
        </w:tc>
        <w:tc>
          <w:tcPr>
            <w:tcW w:type="dxa" w:w="3120"/>
          </w:tcPr>
          <w:p>
            <w:pPr>
              <w:jc w:val="left"/>
            </w:pPr>
            <w:r/>
            <w:r>
              <w:rPr>
                <w:rFonts w:ascii="Times New Roman" w:hAnsi="Times New Roman"/>
                <w:sz w:val="20"/>
              </w:rPr>
              <w:t>El sistema obtendrá las coordenadas del usuario mediante FusedLocationProviderClient con actualizaciones cada 5 segundos en primer plano y cada 10 segundos en background a través de LocationTrackingService.</w:t>
            </w:r>
          </w:p>
        </w:tc>
      </w:tr>
      <w:tr>
        <w:tc>
          <w:tcPr>
            <w:tcW w:type="dxa" w:w="3120"/>
          </w:tcPr>
          <w:p>
            <w:pPr>
              <w:jc w:val="left"/>
            </w:pPr>
            <w:r/>
            <w:r>
              <w:rPr>
                <w:rFonts w:ascii="Times New Roman" w:hAnsi="Times New Roman"/>
                <w:sz w:val="20"/>
              </w:rPr>
              <w:t>RF-004</w:t>
            </w:r>
          </w:p>
        </w:tc>
        <w:tc>
          <w:tcPr>
            <w:tcW w:type="dxa" w:w="3120"/>
          </w:tcPr>
          <w:p>
            <w:pPr>
              <w:jc w:val="left"/>
            </w:pPr>
            <w:r/>
            <w:r>
              <w:rPr>
                <w:rFonts w:ascii="Times New Roman" w:hAnsi="Times New Roman"/>
                <w:sz w:val="20"/>
              </w:rPr>
              <w:t>Detección de Ciudad</w:t>
            </w:r>
          </w:p>
        </w:tc>
        <w:tc>
          <w:tcPr>
            <w:tcW w:type="dxa" w:w="3120"/>
          </w:tcPr>
          <w:p>
            <w:pPr>
              <w:jc w:val="left"/>
            </w:pPr>
            <w:r/>
            <w:r>
              <w:rPr>
                <w:rFonts w:ascii="Times New Roman" w:hAnsi="Times New Roman"/>
                <w:sz w:val="20"/>
              </w:rPr>
              <w:t>El sistema detectará automáticamente la ciudad del usuario mediante Geocoder y cargará las zonas peligrosas correspondientes a través de SmartZoneDetector. Ciudades soportadas: Cuenca, Quito, Guayaquil, Portoviejo (Ecuador), Ciudad de México (México) y Bogotá (Colombia).</w:t>
            </w:r>
          </w:p>
        </w:tc>
      </w:tr>
      <w:tr>
        <w:tc>
          <w:tcPr>
            <w:tcW w:type="dxa" w:w="3120"/>
          </w:tcPr>
          <w:p>
            <w:pPr>
              <w:jc w:val="left"/>
            </w:pPr>
            <w:r/>
            <w:r>
              <w:rPr>
                <w:rFonts w:ascii="Times New Roman" w:hAnsi="Times New Roman"/>
                <w:sz w:val="20"/>
              </w:rPr>
              <w:t>RF-005</w:t>
            </w:r>
          </w:p>
        </w:tc>
        <w:tc>
          <w:tcPr>
            <w:tcW w:type="dxa" w:w="3120"/>
          </w:tcPr>
          <w:p>
            <w:pPr>
              <w:jc w:val="left"/>
            </w:pPr>
            <w:r/>
            <w:r>
              <w:rPr>
                <w:rFonts w:ascii="Times New Roman" w:hAnsi="Times New Roman"/>
                <w:sz w:val="20"/>
              </w:rPr>
              <w:t>Mapa de Zonas Peligrosas</w:t>
            </w:r>
          </w:p>
        </w:tc>
        <w:tc>
          <w:tcPr>
            <w:tcW w:type="dxa" w:w="3120"/>
          </w:tcPr>
          <w:p>
            <w:pPr>
              <w:jc w:val="left"/>
            </w:pPr>
            <w:r/>
            <w:r>
              <w:rPr>
                <w:rFonts w:ascii="Times New Roman" w:hAnsi="Times New Roman"/>
                <w:sz w:val="20"/>
              </w:rPr>
              <w:t>Visualización interactiva en mapa OpenStreetMap (osmdroid 6.1.18) de zonas catalogadas con cinco niveles de peligro: SAFE, LOW, MEDIUM, HIGH y CRITICAL, representadas mediante círculos de colores. Incluye vista de lista alternativa con distancia a cada zona.</w:t>
            </w:r>
          </w:p>
        </w:tc>
      </w:tr>
      <w:tr>
        <w:tc>
          <w:tcPr>
            <w:tcW w:type="dxa" w:w="3120"/>
          </w:tcPr>
          <w:p>
            <w:pPr>
              <w:jc w:val="left"/>
            </w:pPr>
            <w:r/>
            <w:r>
              <w:rPr>
                <w:rFonts w:ascii="Times New Roman" w:hAnsi="Times New Roman"/>
                <w:sz w:val="20"/>
              </w:rPr>
              <w:t>RF-006</w:t>
            </w:r>
          </w:p>
        </w:tc>
        <w:tc>
          <w:tcPr>
            <w:tcW w:type="dxa" w:w="3120"/>
          </w:tcPr>
          <w:p>
            <w:pPr>
              <w:jc w:val="left"/>
            </w:pPr>
            <w:r/>
            <w:r>
              <w:rPr>
                <w:rFonts w:ascii="Times New Roman" w:hAnsi="Times New Roman"/>
                <w:sz w:val="20"/>
              </w:rPr>
              <w:t>Alerta por Zona Peligrosa</w:t>
            </w:r>
          </w:p>
        </w:tc>
        <w:tc>
          <w:tcPr>
            <w:tcW w:type="dxa" w:w="3120"/>
          </w:tcPr>
          <w:p>
            <w:pPr>
              <w:jc w:val="left"/>
            </w:pPr>
            <w:r/>
            <w:r>
              <w:rPr>
                <w:rFonts w:ascii="Times New Roman" w:hAnsi="Times New Roman"/>
                <w:sz w:val="20"/>
              </w:rPr>
              <w:t>El sistema alertará automáticamente al usuario mediante notificación y vibración cuando detecte su entrada a una zona peligrosa durante el monitoreo en background.</w:t>
            </w:r>
          </w:p>
        </w:tc>
      </w:tr>
    </w:tbl>
    <w:p/>
    <w:p>
      <w:pPr>
        <w:pStyle w:val="Heading3"/>
      </w:pPr>
      <w:r>
        <w:t>Módulo 3: Protocolo de Emergencia</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ID</w:t>
            </w:r>
          </w:p>
        </w:tc>
        <w:tc>
          <w:tcPr>
            <w:tcW w:type="dxa" w:w="3120"/>
            <w:shd w:fill="D9E2F3"/>
          </w:tcPr>
          <w:p>
            <w:pPr>
              <w:jc w:val="center"/>
            </w:pPr>
            <w:r/>
            <w:r>
              <w:rPr>
                <w:rFonts w:ascii="Times New Roman" w:hAnsi="Times New Roman"/>
                <w:b/>
                <w:sz w:val="20"/>
              </w:rPr>
              <w:t>Nombre</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RF-007</w:t>
            </w:r>
          </w:p>
        </w:tc>
        <w:tc>
          <w:tcPr>
            <w:tcW w:type="dxa" w:w="3120"/>
          </w:tcPr>
          <w:p>
            <w:pPr>
              <w:jc w:val="left"/>
            </w:pPr>
            <w:r/>
            <w:r>
              <w:rPr>
                <w:rFonts w:ascii="Times New Roman" w:hAnsi="Times New Roman"/>
                <w:sz w:val="20"/>
              </w:rPr>
              <w:t>Activación de Alerta por Botón</w:t>
            </w:r>
          </w:p>
        </w:tc>
        <w:tc>
          <w:tcPr>
            <w:tcW w:type="dxa" w:w="3120"/>
          </w:tcPr>
          <w:p>
            <w:pPr>
              <w:jc w:val="left"/>
            </w:pPr>
            <w:r/>
            <w:r>
              <w:rPr>
                <w:rFonts w:ascii="Times New Roman" w:hAnsi="Times New Roman"/>
                <w:sz w:val="20"/>
              </w:rPr>
              <w:t>Al presionar el botón de emergencia en HomeScreen, el sistema activará simultáneamente: vibración inmediata, envío de SMS con ubicación, apertura de WhatsApp, grabación de audio y registro en historial.</w:t>
            </w:r>
          </w:p>
        </w:tc>
      </w:tr>
      <w:tr>
        <w:tc>
          <w:tcPr>
            <w:tcW w:type="dxa" w:w="3120"/>
          </w:tcPr>
          <w:p>
            <w:pPr>
              <w:jc w:val="left"/>
            </w:pPr>
            <w:r/>
            <w:r>
              <w:rPr>
                <w:rFonts w:ascii="Times New Roman" w:hAnsi="Times New Roman"/>
                <w:sz w:val="20"/>
              </w:rPr>
              <w:t>RF-008</w:t>
            </w:r>
          </w:p>
        </w:tc>
        <w:tc>
          <w:tcPr>
            <w:tcW w:type="dxa" w:w="3120"/>
          </w:tcPr>
          <w:p>
            <w:pPr>
              <w:jc w:val="left"/>
            </w:pPr>
            <w:r/>
            <w:r>
              <w:rPr>
                <w:rFonts w:ascii="Times New Roman" w:hAnsi="Times New Roman"/>
                <w:sz w:val="20"/>
              </w:rPr>
              <w:t>Activación por Botón de Volumen</w:t>
            </w:r>
          </w:p>
        </w:tc>
        <w:tc>
          <w:tcPr>
            <w:tcW w:type="dxa" w:w="3120"/>
          </w:tcPr>
          <w:p>
            <w:pPr>
              <w:jc w:val="left"/>
            </w:pPr>
            <w:r/>
            <w:r>
              <w:rPr>
                <w:rFonts w:ascii="Times New Roman" w:hAnsi="Times New Roman"/>
                <w:sz w:val="20"/>
              </w:rPr>
              <w:t>Tres pulsaciones rápidas del botón de volumen (subir o bajar) en menos de 2 segundos activarán la emergencia. Funciona con la app abierta (onKeyDown en MainActivity) y en background (VolumeEmergencyService con ContentObserver).</w:t>
            </w:r>
          </w:p>
        </w:tc>
      </w:tr>
      <w:tr>
        <w:tc>
          <w:tcPr>
            <w:tcW w:type="dxa" w:w="3120"/>
          </w:tcPr>
          <w:p>
            <w:pPr>
              <w:jc w:val="left"/>
            </w:pPr>
            <w:r/>
            <w:r>
              <w:rPr>
                <w:rFonts w:ascii="Times New Roman" w:hAnsi="Times New Roman"/>
                <w:sz w:val="20"/>
              </w:rPr>
              <w:t>RF-009</w:t>
            </w:r>
          </w:p>
        </w:tc>
        <w:tc>
          <w:tcPr>
            <w:tcW w:type="dxa" w:w="3120"/>
          </w:tcPr>
          <w:p>
            <w:pPr>
              <w:jc w:val="left"/>
            </w:pPr>
            <w:r/>
            <w:r>
              <w:rPr>
                <w:rFonts w:ascii="Times New Roman" w:hAnsi="Times New Roman"/>
                <w:sz w:val="20"/>
              </w:rPr>
              <w:t>Notificación SOS por SMS</w:t>
            </w:r>
          </w:p>
        </w:tc>
        <w:tc>
          <w:tcPr>
            <w:tcW w:type="dxa" w:w="3120"/>
          </w:tcPr>
          <w:p>
            <w:pPr>
              <w:jc w:val="left"/>
            </w:pPr>
            <w:r/>
            <w:r>
              <w:rPr>
                <w:rFonts w:ascii="Times New Roman" w:hAnsi="Times New Roman"/>
                <w:sz w:val="20"/>
              </w:rPr>
              <w:t>El sistema enviará mensajes de texto (SMS) automáticos a todos los contactos registrados incluyendo un enlace de Google Maps con las coordenadas GPS del usuario. Funciona sin conexión a internet.</w:t>
            </w:r>
          </w:p>
        </w:tc>
      </w:tr>
      <w:tr>
        <w:tc>
          <w:tcPr>
            <w:tcW w:type="dxa" w:w="3120"/>
          </w:tcPr>
          <w:p>
            <w:pPr>
              <w:jc w:val="left"/>
            </w:pPr>
            <w:r/>
            <w:r>
              <w:rPr>
                <w:rFonts w:ascii="Times New Roman" w:hAnsi="Times New Roman"/>
                <w:sz w:val="20"/>
              </w:rPr>
              <w:t>RF-010</w:t>
            </w:r>
          </w:p>
        </w:tc>
        <w:tc>
          <w:tcPr>
            <w:tcW w:type="dxa" w:w="3120"/>
          </w:tcPr>
          <w:p>
            <w:pPr>
              <w:jc w:val="left"/>
            </w:pPr>
            <w:r/>
            <w:r>
              <w:rPr>
                <w:rFonts w:ascii="Times New Roman" w:hAnsi="Times New Roman"/>
                <w:sz w:val="20"/>
              </w:rPr>
              <w:t>Grabación de Audio</w:t>
            </w:r>
          </w:p>
        </w:tc>
        <w:tc>
          <w:tcPr>
            <w:tcW w:type="dxa" w:w="3120"/>
          </w:tcPr>
          <w:p>
            <w:pPr>
              <w:jc w:val="left"/>
            </w:pPr>
            <w:r/>
            <w:r>
              <w:rPr>
                <w:rFonts w:ascii="Times New Roman" w:hAnsi="Times New Roman"/>
                <w:sz w:val="20"/>
              </w:rPr>
              <w:t>Grabación automática de audio como evidencia durante la emergencia con duración configurable (predeterminado: 60 segundos) mediante MediaRecorder. El audio se almacena en formato .m4a.</w:t>
            </w:r>
          </w:p>
        </w:tc>
      </w:tr>
      <w:tr>
        <w:tc>
          <w:tcPr>
            <w:tcW w:type="dxa" w:w="3120"/>
          </w:tcPr>
          <w:p>
            <w:pPr>
              <w:jc w:val="left"/>
            </w:pPr>
            <w:r/>
            <w:r>
              <w:rPr>
                <w:rFonts w:ascii="Times New Roman" w:hAnsi="Times New Roman"/>
                <w:sz w:val="20"/>
              </w:rPr>
              <w:t>RF-011</w:t>
            </w:r>
          </w:p>
        </w:tc>
        <w:tc>
          <w:tcPr>
            <w:tcW w:type="dxa" w:w="3120"/>
          </w:tcPr>
          <w:p>
            <w:pPr>
              <w:jc w:val="left"/>
            </w:pPr>
            <w:r/>
            <w:r>
              <w:rPr>
                <w:rFonts w:ascii="Times New Roman" w:hAnsi="Times New Roman"/>
                <w:sz w:val="20"/>
              </w:rPr>
              <w:t>Compartir por WhatsApp</w:t>
            </w:r>
          </w:p>
        </w:tc>
        <w:tc>
          <w:tcPr>
            <w:tcW w:type="dxa" w:w="3120"/>
          </w:tcPr>
          <w:p>
            <w:pPr>
              <w:jc w:val="left"/>
            </w:pPr>
            <w:r/>
            <w:r>
              <w:rPr>
                <w:rFonts w:ascii="Times New Roman" w:hAnsi="Times New Roman"/>
                <w:sz w:val="20"/>
              </w:rPr>
              <w:t>El sistema permitirá compartir la ubicación como mensaje de texto con enlace de Maps y el audio grabado como archivo adjunto a través de WhatsApp.</w:t>
            </w:r>
          </w:p>
        </w:tc>
      </w:tr>
      <w:tr>
        <w:tc>
          <w:tcPr>
            <w:tcW w:type="dxa" w:w="3120"/>
          </w:tcPr>
          <w:p>
            <w:pPr>
              <w:jc w:val="left"/>
            </w:pPr>
            <w:r/>
            <w:r>
              <w:rPr>
                <w:rFonts w:ascii="Times New Roman" w:hAnsi="Times New Roman"/>
                <w:sz w:val="20"/>
              </w:rPr>
              <w:t>RF-012</w:t>
            </w:r>
          </w:p>
        </w:tc>
        <w:tc>
          <w:tcPr>
            <w:tcW w:type="dxa" w:w="3120"/>
          </w:tcPr>
          <w:p>
            <w:pPr>
              <w:jc w:val="left"/>
            </w:pPr>
            <w:r/>
            <w:r>
              <w:rPr>
                <w:rFonts w:ascii="Times New Roman" w:hAnsi="Times New Roman"/>
                <w:sz w:val="20"/>
              </w:rPr>
              <w:t>Historial de Emergencias</w:t>
            </w:r>
          </w:p>
        </w:tc>
        <w:tc>
          <w:tcPr>
            <w:tcW w:type="dxa" w:w="3120"/>
          </w:tcPr>
          <w:p>
            <w:pPr>
              <w:jc w:val="left"/>
            </w:pPr>
            <w:r/>
            <w:r>
              <w:rPr>
                <w:rFonts w:ascii="Times New Roman" w:hAnsi="Times New Roman"/>
                <w:sz w:val="20"/>
              </w:rPr>
              <w:t>Registro de cada emergencia en Room Database con: fecha, ubicación (latitud/longitud), zona de peligro, ruta del audio grabado, y cantidad de contactos notificados.</w:t>
            </w:r>
          </w:p>
        </w:tc>
      </w:tr>
    </w:tbl>
    <w:p/>
    <w:p>
      <w:pPr>
        <w:pStyle w:val="Heading3"/>
      </w:pPr>
      <w:r>
        <w:t>Módulo 4: Configuración y Monitoreo</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ID</w:t>
            </w:r>
          </w:p>
        </w:tc>
        <w:tc>
          <w:tcPr>
            <w:tcW w:type="dxa" w:w="3120"/>
            <w:shd w:fill="D9E2F3"/>
          </w:tcPr>
          <w:p>
            <w:pPr>
              <w:jc w:val="center"/>
            </w:pPr>
            <w:r/>
            <w:r>
              <w:rPr>
                <w:rFonts w:ascii="Times New Roman" w:hAnsi="Times New Roman"/>
                <w:b/>
                <w:sz w:val="20"/>
              </w:rPr>
              <w:t>Nombre</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RF-013</w:t>
            </w:r>
          </w:p>
        </w:tc>
        <w:tc>
          <w:tcPr>
            <w:tcW w:type="dxa" w:w="3120"/>
          </w:tcPr>
          <w:p>
            <w:pPr>
              <w:jc w:val="left"/>
            </w:pPr>
            <w:r/>
            <w:r>
              <w:rPr>
                <w:rFonts w:ascii="Times New Roman" w:hAnsi="Times New Roman"/>
                <w:sz w:val="20"/>
              </w:rPr>
              <w:t>Configuración</w:t>
            </w:r>
          </w:p>
        </w:tc>
        <w:tc>
          <w:tcPr>
            <w:tcW w:type="dxa" w:w="3120"/>
          </w:tcPr>
          <w:p>
            <w:pPr>
              <w:jc w:val="left"/>
            </w:pPr>
            <w:r/>
            <w:r>
              <w:rPr>
                <w:rFonts w:ascii="Times New Roman" w:hAnsi="Times New Roman"/>
                <w:sz w:val="20"/>
              </w:rPr>
              <w:t>El usuario podrá configurar la duración de grabación de audio y activar/desactivar el monitoreo en background mediante SharedPreferences con MutableStateFlow para reactividad.</w:t>
            </w:r>
          </w:p>
        </w:tc>
      </w:tr>
      <w:tr>
        <w:tc>
          <w:tcPr>
            <w:tcW w:type="dxa" w:w="3120"/>
          </w:tcPr>
          <w:p>
            <w:pPr>
              <w:jc w:val="left"/>
            </w:pPr>
            <w:r/>
            <w:r>
              <w:rPr>
                <w:rFonts w:ascii="Times New Roman" w:hAnsi="Times New Roman"/>
                <w:sz w:val="20"/>
              </w:rPr>
              <w:t>RF-014</w:t>
            </w:r>
          </w:p>
        </w:tc>
        <w:tc>
          <w:tcPr>
            <w:tcW w:type="dxa" w:w="3120"/>
          </w:tcPr>
          <w:p>
            <w:pPr>
              <w:jc w:val="left"/>
            </w:pPr>
            <w:r/>
            <w:r>
              <w:rPr>
                <w:rFonts w:ascii="Times New Roman" w:hAnsi="Times New Roman"/>
                <w:sz w:val="20"/>
              </w:rPr>
              <w:t>Monitoreo en Background</w:t>
            </w:r>
          </w:p>
        </w:tc>
        <w:tc>
          <w:tcPr>
            <w:tcW w:type="dxa" w:w="3120"/>
          </w:tcPr>
          <w:p>
            <w:pPr>
              <w:jc w:val="left"/>
            </w:pPr>
            <w:r/>
            <w:r>
              <w:rPr>
                <w:rFonts w:ascii="Times New Roman" w:hAnsi="Times New Roman"/>
                <w:sz w:val="20"/>
              </w:rPr>
              <w:t>Servicio foreground que monitorea ubicación continuamente, detecta entrada a zonas peligrosas y mantiene notificación persistente con estado actual. Política START_STICKY para reinicio automático.</w:t>
            </w:r>
          </w:p>
        </w:tc>
      </w:tr>
    </w:tbl>
    <w:p/>
    <w:p>
      <w:pPr>
        <w:pStyle w:val="Heading2"/>
      </w:pPr>
      <w:r>
        <w:t>3.2 Requerimientos No Funcionales</w:t>
      </w:r>
    </w:p>
    <w:p>
      <w:pPr>
        <w:pStyle w:val="Heading3"/>
      </w:pPr>
      <w:r>
        <w:t>Rendimiento y Fiabilidad</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ID</w:t>
            </w:r>
          </w:p>
        </w:tc>
        <w:tc>
          <w:tcPr>
            <w:tcW w:type="dxa" w:w="3120"/>
            <w:shd w:fill="D9E2F3"/>
          </w:tcPr>
          <w:p>
            <w:pPr>
              <w:jc w:val="center"/>
            </w:pPr>
            <w:r/>
            <w:r>
              <w:rPr>
                <w:rFonts w:ascii="Times New Roman" w:hAnsi="Times New Roman"/>
                <w:b/>
                <w:sz w:val="20"/>
              </w:rPr>
              <w:t>Nombre</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RNF-001</w:t>
            </w:r>
          </w:p>
        </w:tc>
        <w:tc>
          <w:tcPr>
            <w:tcW w:type="dxa" w:w="3120"/>
          </w:tcPr>
          <w:p>
            <w:pPr>
              <w:jc w:val="left"/>
            </w:pPr>
            <w:r/>
            <w:r>
              <w:rPr>
                <w:rFonts w:ascii="Times New Roman" w:hAnsi="Times New Roman"/>
                <w:sz w:val="20"/>
              </w:rPr>
              <w:t>Tiempo de Respuesta</w:t>
            </w:r>
          </w:p>
        </w:tc>
        <w:tc>
          <w:tcPr>
            <w:tcW w:type="dxa" w:w="3120"/>
          </w:tcPr>
          <w:p>
            <w:pPr>
              <w:jc w:val="left"/>
            </w:pPr>
            <w:r/>
            <w:r>
              <w:rPr>
                <w:rFonts w:ascii="Times New Roman" w:hAnsi="Times New Roman"/>
                <w:sz w:val="20"/>
              </w:rPr>
              <w:t>La activación de la alerta y envío de SMS no deberá exceder 1 segundo tras la activación de emergencia. Las actualizaciones GPS se realizan cada 5 segundos (foreground) y cada 10 segundos (background).</w:t>
            </w:r>
          </w:p>
        </w:tc>
      </w:tr>
      <w:tr>
        <w:tc>
          <w:tcPr>
            <w:tcW w:type="dxa" w:w="3120"/>
          </w:tcPr>
          <w:p>
            <w:pPr>
              <w:jc w:val="left"/>
            </w:pPr>
            <w:r/>
            <w:r>
              <w:rPr>
                <w:rFonts w:ascii="Times New Roman" w:hAnsi="Times New Roman"/>
                <w:sz w:val="20"/>
              </w:rPr>
              <w:t>RNF-002</w:t>
            </w:r>
          </w:p>
        </w:tc>
        <w:tc>
          <w:tcPr>
            <w:tcW w:type="dxa" w:w="3120"/>
          </w:tcPr>
          <w:p>
            <w:pPr>
              <w:jc w:val="left"/>
            </w:pPr>
            <w:r/>
            <w:r>
              <w:rPr>
                <w:rFonts w:ascii="Times New Roman" w:hAnsi="Times New Roman"/>
                <w:sz w:val="20"/>
              </w:rPr>
              <w:t>Disponibilidad Offline</w:t>
            </w:r>
          </w:p>
        </w:tc>
        <w:tc>
          <w:tcPr>
            <w:tcW w:type="dxa" w:w="3120"/>
          </w:tcPr>
          <w:p>
            <w:pPr>
              <w:jc w:val="left"/>
            </w:pPr>
            <w:r/>
            <w:r>
              <w:rPr>
                <w:rFonts w:ascii="Times New Roman" w:hAnsi="Times New Roman"/>
                <w:sz w:val="20"/>
              </w:rPr>
              <w:t>El 100% de la lógica de detección de zonas se ejecuta localmente sin dependencia de APIs externas. El envío de SMS y el GPS funcionan sin conexión a internet. Solo los mapas y el Geocoder requieren conectividad.</w:t>
            </w:r>
          </w:p>
        </w:tc>
      </w:tr>
      <w:tr>
        <w:tc>
          <w:tcPr>
            <w:tcW w:type="dxa" w:w="3120"/>
          </w:tcPr>
          <w:p>
            <w:pPr>
              <w:jc w:val="left"/>
            </w:pPr>
            <w:r/>
            <w:r>
              <w:rPr>
                <w:rFonts w:ascii="Times New Roman" w:hAnsi="Times New Roman"/>
                <w:sz w:val="20"/>
              </w:rPr>
              <w:t>RNF-003</w:t>
            </w:r>
          </w:p>
        </w:tc>
        <w:tc>
          <w:tcPr>
            <w:tcW w:type="dxa" w:w="3120"/>
          </w:tcPr>
          <w:p>
            <w:pPr>
              <w:jc w:val="left"/>
            </w:pPr>
            <w:r/>
            <w:r>
              <w:rPr>
                <w:rFonts w:ascii="Times New Roman" w:hAnsi="Times New Roman"/>
                <w:sz w:val="20"/>
              </w:rPr>
              <w:t>Disponibilidad del Servicio</w:t>
            </w:r>
          </w:p>
        </w:tc>
        <w:tc>
          <w:tcPr>
            <w:tcW w:type="dxa" w:w="3120"/>
          </w:tcPr>
          <w:p>
            <w:pPr>
              <w:jc w:val="left"/>
            </w:pPr>
            <w:r/>
            <w:r>
              <w:rPr>
                <w:rFonts w:ascii="Times New Roman" w:hAnsi="Times New Roman"/>
                <w:sz w:val="20"/>
              </w:rPr>
              <w:t>Los servicios en background utilizan START_STICKY para reinicio automático si el sistema operativo los finaliza. La detección por volumen funciona con la app en segundo plano.</w:t>
            </w:r>
          </w:p>
        </w:tc>
      </w:tr>
    </w:tbl>
    <w:p/>
    <w:p>
      <w:pPr>
        <w:pStyle w:val="Heading3"/>
      </w:pPr>
      <w:r>
        <w:t>Seguridad y Persistencia</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ID</w:t>
            </w:r>
          </w:p>
        </w:tc>
        <w:tc>
          <w:tcPr>
            <w:tcW w:type="dxa" w:w="3120"/>
            <w:shd w:fill="D9E2F3"/>
          </w:tcPr>
          <w:p>
            <w:pPr>
              <w:jc w:val="center"/>
            </w:pPr>
            <w:r/>
            <w:r>
              <w:rPr>
                <w:rFonts w:ascii="Times New Roman" w:hAnsi="Times New Roman"/>
                <w:b/>
                <w:sz w:val="20"/>
              </w:rPr>
              <w:t>Nombre</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RNF-004</w:t>
            </w:r>
          </w:p>
        </w:tc>
        <w:tc>
          <w:tcPr>
            <w:tcW w:type="dxa" w:w="3120"/>
          </w:tcPr>
          <w:p>
            <w:pPr>
              <w:jc w:val="left"/>
            </w:pPr>
            <w:r/>
            <w:r>
              <w:rPr>
                <w:rFonts w:ascii="Times New Roman" w:hAnsi="Times New Roman"/>
                <w:sz w:val="20"/>
              </w:rPr>
              <w:t>Integridad de Datos</w:t>
            </w:r>
          </w:p>
        </w:tc>
        <w:tc>
          <w:tcPr>
            <w:tcW w:type="dxa" w:w="3120"/>
          </w:tcPr>
          <w:p>
            <w:pPr>
              <w:jc w:val="left"/>
            </w:pPr>
            <w:r/>
            <w:r>
              <w:rPr>
                <w:rFonts w:ascii="Times New Roman" w:hAnsi="Times New Roman"/>
                <w:sz w:val="20"/>
              </w:rPr>
              <w:t>El almacenamiento de contactos y registros de emergencia se realiza mediante Room/SQLite con validación de tipos y migración controlada.</w:t>
            </w:r>
          </w:p>
        </w:tc>
      </w:tr>
      <w:tr>
        <w:tc>
          <w:tcPr>
            <w:tcW w:type="dxa" w:w="3120"/>
          </w:tcPr>
          <w:p>
            <w:pPr>
              <w:jc w:val="left"/>
            </w:pPr>
            <w:r/>
            <w:r>
              <w:rPr>
                <w:rFonts w:ascii="Times New Roman" w:hAnsi="Times New Roman"/>
                <w:sz w:val="20"/>
              </w:rPr>
              <w:t>RNF-005</w:t>
            </w:r>
          </w:p>
        </w:tc>
        <w:tc>
          <w:tcPr>
            <w:tcW w:type="dxa" w:w="3120"/>
          </w:tcPr>
          <w:p>
            <w:pPr>
              <w:jc w:val="left"/>
            </w:pPr>
            <w:r/>
            <w:r>
              <w:rPr>
                <w:rFonts w:ascii="Times New Roman" w:hAnsi="Times New Roman"/>
                <w:sz w:val="20"/>
              </w:rPr>
              <w:t>Privacidad</w:t>
            </w:r>
          </w:p>
        </w:tc>
        <w:tc>
          <w:tcPr>
            <w:tcW w:type="dxa" w:w="3120"/>
          </w:tcPr>
          <w:p>
            <w:pPr>
              <w:jc w:val="left"/>
            </w:pPr>
            <w:r/>
            <w:r>
              <w:rPr>
                <w:rFonts w:ascii="Times New Roman" w:hAnsi="Times New Roman"/>
                <w:sz w:val="20"/>
              </w:rPr>
              <w:t>Las grabaciones de audio se almacenan en el directorio privado de la aplicación (getExternalFilesDir) para evitar accesos no autorizados. Los SMS se envían mediante SmsManager nativo sin APIs externas.</w:t>
            </w:r>
          </w:p>
        </w:tc>
      </w:tr>
      <w:tr>
        <w:tc>
          <w:tcPr>
            <w:tcW w:type="dxa" w:w="3120"/>
          </w:tcPr>
          <w:p>
            <w:pPr>
              <w:jc w:val="left"/>
            </w:pPr>
            <w:r/>
            <w:r>
              <w:rPr>
                <w:rFonts w:ascii="Times New Roman" w:hAnsi="Times New Roman"/>
                <w:sz w:val="20"/>
              </w:rPr>
              <w:t>RNF-006</w:t>
            </w:r>
          </w:p>
        </w:tc>
        <w:tc>
          <w:tcPr>
            <w:tcW w:type="dxa" w:w="3120"/>
          </w:tcPr>
          <w:p>
            <w:pPr>
              <w:jc w:val="left"/>
            </w:pPr>
            <w:r/>
            <w:r>
              <w:rPr>
                <w:rFonts w:ascii="Times New Roman" w:hAnsi="Times New Roman"/>
                <w:sz w:val="20"/>
              </w:rPr>
              <w:t>Permisos</w:t>
            </w:r>
          </w:p>
        </w:tc>
        <w:tc>
          <w:tcPr>
            <w:tcW w:type="dxa" w:w="3120"/>
          </w:tcPr>
          <w:p>
            <w:pPr>
              <w:jc w:val="left"/>
            </w:pPr>
            <w:r/>
            <w:r>
              <w:rPr>
                <w:rFonts w:ascii="Times New Roman" w:hAnsi="Times New Roman"/>
                <w:sz w:val="20"/>
              </w:rPr>
              <w:t>La aplicación solicita exclusivamente los 15 permisos necesarios para su funcionamiento, siguiendo el principio de mínimo privilegio (Android Developers, 2024).</w:t>
            </w:r>
          </w:p>
        </w:tc>
      </w:tr>
    </w:tbl>
    <w:p/>
    <w:p>
      <w:pPr>
        <w:pStyle w:val="Heading3"/>
      </w:pPr>
      <w:r>
        <w:t>Usabilidad y Compatibilidad</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ID</w:t>
            </w:r>
          </w:p>
        </w:tc>
        <w:tc>
          <w:tcPr>
            <w:tcW w:type="dxa" w:w="3120"/>
            <w:shd w:fill="D9E2F3"/>
          </w:tcPr>
          <w:p>
            <w:pPr>
              <w:jc w:val="center"/>
            </w:pPr>
            <w:r/>
            <w:r>
              <w:rPr>
                <w:rFonts w:ascii="Times New Roman" w:hAnsi="Times New Roman"/>
                <w:b/>
                <w:sz w:val="20"/>
              </w:rPr>
              <w:t>Nombre</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RNF-007</w:t>
            </w:r>
          </w:p>
        </w:tc>
        <w:tc>
          <w:tcPr>
            <w:tcW w:type="dxa" w:w="3120"/>
          </w:tcPr>
          <w:p>
            <w:pPr>
              <w:jc w:val="left"/>
            </w:pPr>
            <w:r/>
            <w:r>
              <w:rPr>
                <w:rFonts w:ascii="Times New Roman" w:hAnsi="Times New Roman"/>
                <w:sz w:val="20"/>
              </w:rPr>
              <w:t>Usabilidad</w:t>
            </w:r>
          </w:p>
        </w:tc>
        <w:tc>
          <w:tcPr>
            <w:tcW w:type="dxa" w:w="3120"/>
          </w:tcPr>
          <w:p>
            <w:pPr>
              <w:jc w:val="left"/>
            </w:pPr>
            <w:r/>
            <w:r>
              <w:rPr>
                <w:rFonts w:ascii="Times New Roman" w:hAnsi="Times New Roman"/>
                <w:sz w:val="20"/>
              </w:rPr>
              <w:t>Botón de emergencia grande (200dp) y accesible. Activación por volumen x3 para situaciones donde no se puede usar la pantalla. Importación de contactos desde agenda. Interfaz en español con Material Design 3.</w:t>
            </w:r>
          </w:p>
        </w:tc>
      </w:tr>
      <w:tr>
        <w:tc>
          <w:tcPr>
            <w:tcW w:type="dxa" w:w="3120"/>
          </w:tcPr>
          <w:p>
            <w:pPr>
              <w:jc w:val="left"/>
            </w:pPr>
            <w:r/>
            <w:r>
              <w:rPr>
                <w:rFonts w:ascii="Times New Roman" w:hAnsi="Times New Roman"/>
                <w:sz w:val="20"/>
              </w:rPr>
              <w:t>RNF-008</w:t>
            </w:r>
          </w:p>
        </w:tc>
        <w:tc>
          <w:tcPr>
            <w:tcW w:type="dxa" w:w="3120"/>
          </w:tcPr>
          <w:p>
            <w:pPr>
              <w:jc w:val="left"/>
            </w:pPr>
            <w:r/>
            <w:r>
              <w:rPr>
                <w:rFonts w:ascii="Times New Roman" w:hAnsi="Times New Roman"/>
                <w:sz w:val="20"/>
              </w:rPr>
              <w:t>Compatibilidad</w:t>
            </w:r>
          </w:p>
        </w:tc>
        <w:tc>
          <w:tcPr>
            <w:tcW w:type="dxa" w:w="3120"/>
          </w:tcPr>
          <w:p>
            <w:pPr>
              <w:jc w:val="left"/>
            </w:pPr>
            <w:r/>
            <w:r>
              <w:rPr>
                <w:rFonts w:ascii="Times New Roman" w:hAnsi="Times New Roman"/>
                <w:sz w:val="20"/>
              </w:rPr>
              <w:t>Android 9+ (API 28) hasta Android 14+ (API 34). Funciona sin Google Maps API key (usa OpenStreetMap). Compatible con dispositivos sin WhatsApp (SMS como respaldo).</w:t>
            </w:r>
          </w:p>
        </w:tc>
      </w:tr>
      <w:tr>
        <w:tc>
          <w:tcPr>
            <w:tcW w:type="dxa" w:w="3120"/>
          </w:tcPr>
          <w:p>
            <w:pPr>
              <w:jc w:val="left"/>
            </w:pPr>
            <w:r/>
            <w:r>
              <w:rPr>
                <w:rFonts w:ascii="Times New Roman" w:hAnsi="Times New Roman"/>
                <w:sz w:val="20"/>
              </w:rPr>
              <w:t>RNF-009</w:t>
            </w:r>
          </w:p>
        </w:tc>
        <w:tc>
          <w:tcPr>
            <w:tcW w:type="dxa" w:w="3120"/>
          </w:tcPr>
          <w:p>
            <w:pPr>
              <w:jc w:val="left"/>
            </w:pPr>
            <w:r/>
            <w:r>
              <w:rPr>
                <w:rFonts w:ascii="Times New Roman" w:hAnsi="Times New Roman"/>
                <w:sz w:val="20"/>
              </w:rPr>
              <w:t>Mantenibilidad</w:t>
            </w:r>
          </w:p>
        </w:tc>
        <w:tc>
          <w:tcPr>
            <w:tcW w:type="dxa" w:w="3120"/>
          </w:tcPr>
          <w:p>
            <w:pPr>
              <w:jc w:val="left"/>
            </w:pPr>
            <w:r/>
            <w:r>
              <w:rPr>
                <w:rFonts w:ascii="Times New Roman" w:hAnsi="Times New Roman"/>
                <w:sz w:val="20"/>
              </w:rPr>
              <w:t>Arquitectura MVVM con separación clara de capas. Principios SOLID aplicados. Código organizado por funcionalidad en paquetes siguiendo las convenciones de Android (Google Developers, 2024).</w:t>
            </w:r>
          </w:p>
        </w:tc>
      </w:tr>
    </w:tbl>
    <w:p/>
    <w:p>
      <w:pPr>
        <w:pStyle w:val="Heading2"/>
      </w:pPr>
      <w:r>
        <w:t>3.3 Arquitectura y Patrones</w:t>
      </w:r>
    </w:p>
    <w:p>
      <w:pPr>
        <w:spacing w:line="480" w:lineRule="auto"/>
        <w:ind w:firstLine="720"/>
        <w:jc w:val="both"/>
      </w:pPr>
      <w:r>
        <w:rPr>
          <w:rFonts w:ascii="Times New Roman" w:hAnsi="Times New Roman"/>
          <w:b w:val="0"/>
          <w:i w:val="0"/>
          <w:sz w:val="24"/>
        </w:rPr>
        <w:t>El sistema implementa múltiples patrones de diseño que garantizan la calidad, mantenibilidad y escalabilidad del código, siguiendo las recomendaciones de la documentación oficial de Android y los principios de ingeniería de software (Gamma et al., 1994).</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Patrón</w:t>
            </w:r>
          </w:p>
        </w:tc>
        <w:tc>
          <w:tcPr>
            <w:tcW w:type="dxa" w:w="4680"/>
            <w:shd w:fill="D9E2F3"/>
          </w:tcPr>
          <w:p>
            <w:pPr>
              <w:jc w:val="center"/>
            </w:pPr>
            <w:r/>
            <w:r>
              <w:rPr>
                <w:rFonts w:ascii="Times New Roman" w:hAnsi="Times New Roman"/>
                <w:b/>
                <w:sz w:val="20"/>
              </w:rPr>
              <w:t>Implementación en SafeZone AI</w:t>
            </w:r>
          </w:p>
        </w:tc>
      </w:tr>
      <w:tr>
        <w:tc>
          <w:tcPr>
            <w:tcW w:type="dxa" w:w="4680"/>
          </w:tcPr>
          <w:p>
            <w:pPr>
              <w:jc w:val="left"/>
            </w:pPr>
            <w:r/>
            <w:r>
              <w:rPr>
                <w:rFonts w:ascii="Times New Roman" w:hAnsi="Times New Roman"/>
                <w:sz w:val="20"/>
              </w:rPr>
              <w:t>MVVM (Model-View-ViewModel)</w:t>
            </w:r>
          </w:p>
        </w:tc>
        <w:tc>
          <w:tcPr>
            <w:tcW w:type="dxa" w:w="4680"/>
          </w:tcPr>
          <w:p>
            <w:pPr>
              <w:jc w:val="left"/>
            </w:pPr>
            <w:r/>
            <w:r>
              <w:rPr>
                <w:rFonts w:ascii="Times New Roman" w:hAnsi="Times New Roman"/>
                <w:sz w:val="20"/>
              </w:rPr>
              <w:t>Separación de la interfaz de usuario (Jetpack Compose) y la lógica de negocio (ViewModel). La comunicación se realiza mediante StateFlow y collectAsState().</w:t>
            </w:r>
          </w:p>
        </w:tc>
      </w:tr>
      <w:tr>
        <w:tc>
          <w:tcPr>
            <w:tcW w:type="dxa" w:w="4680"/>
          </w:tcPr>
          <w:p>
            <w:pPr>
              <w:jc w:val="left"/>
            </w:pPr>
            <w:r/>
            <w:r>
              <w:rPr>
                <w:rFonts w:ascii="Times New Roman" w:hAnsi="Times New Roman"/>
                <w:sz w:val="20"/>
              </w:rPr>
              <w:t>Observer</w:t>
            </w:r>
          </w:p>
        </w:tc>
        <w:tc>
          <w:tcPr>
            <w:tcW w:type="dxa" w:w="4680"/>
          </w:tcPr>
          <w:p>
            <w:pPr>
              <w:jc w:val="left"/>
            </w:pPr>
            <w:r/>
            <w:r>
              <w:rPr>
                <w:rFonts w:ascii="Times New Roman" w:hAnsi="Times New Roman"/>
                <w:sz w:val="20"/>
              </w:rPr>
              <w:t>Utilizado para actualizar la interfaz automáticamente cuando cambian las coordenadas GPS, el estado de emergencia o se recibe una alerta. Implementado con MutableStateFlow.</w:t>
            </w:r>
          </w:p>
        </w:tc>
      </w:tr>
      <w:tr>
        <w:tc>
          <w:tcPr>
            <w:tcW w:type="dxa" w:w="4680"/>
          </w:tcPr>
          <w:p>
            <w:pPr>
              <w:jc w:val="left"/>
            </w:pPr>
            <w:r/>
            <w:r>
              <w:rPr>
                <w:rFonts w:ascii="Times New Roman" w:hAnsi="Times New Roman"/>
                <w:sz w:val="20"/>
              </w:rPr>
              <w:t>Repository</w:t>
            </w:r>
          </w:p>
        </w:tc>
        <w:tc>
          <w:tcPr>
            <w:tcW w:type="dxa" w:w="4680"/>
          </w:tcPr>
          <w:p>
            <w:pPr>
              <w:jc w:val="left"/>
            </w:pPr>
            <w:r/>
            <w:r>
              <w:rPr>
                <w:rFonts w:ascii="Times New Roman" w:hAnsi="Times New Roman"/>
                <w:sz w:val="20"/>
              </w:rPr>
              <w:t>Abstracción para el manejo de datos locales entre los DAOs de Room y los ViewModels. ZoneRepository como interfaz principal.</w:t>
            </w:r>
          </w:p>
        </w:tc>
      </w:tr>
      <w:tr>
        <w:tc>
          <w:tcPr>
            <w:tcW w:type="dxa" w:w="4680"/>
          </w:tcPr>
          <w:p>
            <w:pPr>
              <w:jc w:val="left"/>
            </w:pPr>
            <w:r/>
            <w:r>
              <w:rPr>
                <w:rFonts w:ascii="Times New Roman" w:hAnsi="Times New Roman"/>
                <w:sz w:val="20"/>
              </w:rPr>
              <w:t>Singleton</w:t>
            </w:r>
          </w:p>
        </w:tc>
        <w:tc>
          <w:tcPr>
            <w:tcW w:type="dxa" w:w="4680"/>
          </w:tcPr>
          <w:p>
            <w:pPr>
              <w:jc w:val="left"/>
            </w:pPr>
            <w:r/>
            <w:r>
              <w:rPr>
                <w:rFonts w:ascii="Times New Roman" w:hAnsi="Times New Roman"/>
                <w:sz w:val="20"/>
              </w:rPr>
              <w:t>AppDatabase.getDatabase() implementa instancia única con double-checked locking. Los servicios usan companion object para estado compartido.</w:t>
            </w:r>
          </w:p>
        </w:tc>
      </w:tr>
      <w:tr>
        <w:tc>
          <w:tcPr>
            <w:tcW w:type="dxa" w:w="4680"/>
          </w:tcPr>
          <w:p>
            <w:pPr>
              <w:jc w:val="left"/>
            </w:pPr>
            <w:r/>
            <w:r>
              <w:rPr>
                <w:rFonts w:ascii="Times New Roman" w:hAnsi="Times New Roman"/>
                <w:sz w:val="20"/>
              </w:rPr>
              <w:t>Strategy</w:t>
            </w:r>
          </w:p>
        </w:tc>
        <w:tc>
          <w:tcPr>
            <w:tcW w:type="dxa" w:w="4680"/>
          </w:tcPr>
          <w:p>
            <w:pPr>
              <w:jc w:val="left"/>
            </w:pPr>
            <w:r/>
            <w:r>
              <w:rPr>
                <w:rFonts w:ascii="Times New Roman" w:hAnsi="Times New Roman"/>
                <w:sz w:val="20"/>
              </w:rPr>
              <w:t>SmartZoneDetector.fetchDangerousZones() selecciona la estrategia de carga de zonas según la ciudad detectada automáticamente.</w:t>
            </w:r>
          </w:p>
        </w:tc>
      </w:tr>
      <w:tr>
        <w:tc>
          <w:tcPr>
            <w:tcW w:type="dxa" w:w="4680"/>
          </w:tcPr>
          <w:p>
            <w:pPr>
              <w:jc w:val="left"/>
            </w:pPr>
            <w:r/>
            <w:r>
              <w:rPr>
                <w:rFonts w:ascii="Times New Roman" w:hAnsi="Times New Roman"/>
                <w:sz w:val="20"/>
              </w:rPr>
              <w:t>State</w:t>
            </w:r>
          </w:p>
        </w:tc>
        <w:tc>
          <w:tcPr>
            <w:tcW w:type="dxa" w:w="4680"/>
          </w:tcPr>
          <w:p>
            <w:pPr>
              <w:jc w:val="left"/>
            </w:pPr>
            <w:r/>
            <w:r>
              <w:rPr>
                <w:rFonts w:ascii="Times New Roman" w:hAnsi="Times New Roman"/>
                <w:sz w:val="20"/>
              </w:rPr>
              <w:t>Navegación basada en estado String (currentScreen) que determina el comportamiento de la aplicación según la pantalla actual.</w:t>
            </w:r>
          </w:p>
        </w:tc>
      </w:tr>
      <w:tr>
        <w:tc>
          <w:tcPr>
            <w:tcW w:type="dxa" w:w="4680"/>
          </w:tcPr>
          <w:p>
            <w:pPr>
              <w:jc w:val="left"/>
            </w:pPr>
            <w:r/>
            <w:r>
              <w:rPr>
                <w:rFonts w:ascii="Times New Roman" w:hAnsi="Times New Roman"/>
                <w:sz w:val="20"/>
              </w:rPr>
              <w:t>Front Controller</w:t>
            </w:r>
          </w:p>
        </w:tc>
        <w:tc>
          <w:tcPr>
            <w:tcW w:type="dxa" w:w="4680"/>
          </w:tcPr>
          <w:p>
            <w:pPr>
              <w:jc w:val="left"/>
            </w:pPr>
            <w:r/>
            <w:r>
              <w:rPr>
                <w:rFonts w:ascii="Times New Roman" w:hAnsi="Times New Roman"/>
                <w:sz w:val="20"/>
              </w:rPr>
              <w:t>MainActivity como punto de entrada único que gestiona permisos, navegación, ciclo de vida y detección de volumen.</w:t>
            </w:r>
          </w:p>
        </w:tc>
      </w:tr>
      <w:tr>
        <w:tc>
          <w:tcPr>
            <w:tcW w:type="dxa" w:w="4680"/>
          </w:tcPr>
          <w:p>
            <w:pPr>
              <w:jc w:val="left"/>
            </w:pPr>
            <w:r/>
            <w:r>
              <w:rPr>
                <w:rFonts w:ascii="Times New Roman" w:hAnsi="Times New Roman"/>
                <w:sz w:val="20"/>
              </w:rPr>
              <w:t>Callback</w:t>
            </w:r>
          </w:p>
        </w:tc>
        <w:tc>
          <w:tcPr>
            <w:tcW w:type="dxa" w:w="4680"/>
          </w:tcPr>
          <w:p>
            <w:pPr>
              <w:jc w:val="left"/>
            </w:pPr>
            <w:r/>
            <w:r>
              <w:rPr>
                <w:rFonts w:ascii="Times New Roman" w:hAnsi="Times New Roman"/>
                <w:sz w:val="20"/>
              </w:rPr>
              <w:t>ActivityResultContracts para permisos y selección de contactos. Lambdas para navegación entre pantallas.</w:t>
            </w:r>
          </w:p>
        </w:tc>
      </w:tr>
    </w:tbl>
    <w:p/>
    <w:p>
      <w:r>
        <w:br w:type="page"/>
      </w:r>
    </w:p>
    <w:p>
      <w:pPr>
        <w:pStyle w:val="Heading1"/>
      </w:pPr>
      <w:r>
        <w:t>4. Modelado del Sistema</w:t>
      </w:r>
    </w:p>
    <w:p>
      <w:pPr>
        <w:spacing w:line="480" w:lineRule="auto"/>
        <w:ind w:firstLine="720"/>
        <w:jc w:val="both"/>
      </w:pPr>
      <w:r>
        <w:rPr>
          <w:rFonts w:ascii="Times New Roman" w:hAnsi="Times New Roman"/>
          <w:b w:val="0"/>
          <w:i w:val="0"/>
          <w:sz w:val="24"/>
        </w:rPr>
        <w:t>En esta sección se presentan los diagramas UML que modelan la estructura y el comportamiento del sistema SafeZone AI. Los diagramas fueron desarrollados siguiendo la notación estándar UML 2.0 (Booch et al., 2005).</w:t>
      </w:r>
    </w:p>
    <w:p>
      <w:pPr>
        <w:pStyle w:val="Heading2"/>
      </w:pPr>
      <w:r>
        <w:t>4.1 Diagrama de Casos de Uso</w:t>
      </w:r>
    </w:p>
    <w:p>
      <w:pPr>
        <w:spacing w:line="480" w:lineRule="auto"/>
        <w:ind w:firstLine="720"/>
        <w:jc w:val="both"/>
      </w:pPr>
      <w:r>
        <w:rPr>
          <w:rFonts w:ascii="Times New Roman" w:hAnsi="Times New Roman"/>
          <w:b w:val="0"/>
          <w:i w:val="0"/>
          <w:sz w:val="24"/>
        </w:rPr>
        <w:t>El diagrama de casos de uso representa todas las funcionalidades principales que el usuario puede realizar dentro del sistema SafeZone AI. Muestra la interacción del actor (Usuario) con el sistema, destacando acciones como registrar contactos, activar el botón de emergencia, enviar alertas por SMS, visualizar zonas seguras o inseguras en el mapa, grabar audio como evidencia, compartir información por WhatsApp y revisar el historial de alertas.</w:t>
      </w:r>
    </w:p>
    <w:p>
      <w:pPr>
        <w:spacing w:line="480" w:lineRule="auto"/>
        <w:jc w:val="center"/>
      </w:pPr>
      <w:r>
        <w:rPr>
          <w:rFonts w:ascii="Times New Roman" w:hAnsi="Times New Roman"/>
          <w:b w:val="0"/>
          <w:i/>
          <w:sz w:val="24"/>
        </w:rPr>
        <w:t>[Insertar Figura 1. Diagrama de casos de uso del sistema SafeZone AI]</w:t>
      </w:r>
    </w:p>
    <w:p>
      <w:pPr>
        <w:pStyle w:val="Heading2"/>
      </w:pPr>
      <w:r>
        <w:t>4.2 Diagrama de Clases</w:t>
      </w:r>
    </w:p>
    <w:p>
      <w:pPr>
        <w:spacing w:line="480" w:lineRule="auto"/>
        <w:ind w:firstLine="720"/>
        <w:jc w:val="both"/>
      </w:pPr>
      <w:r>
        <w:rPr>
          <w:rFonts w:ascii="Times New Roman" w:hAnsi="Times New Roman"/>
          <w:b w:val="0"/>
          <w:i w:val="0"/>
          <w:sz w:val="24"/>
        </w:rPr>
        <w:t>El diagrama de clases modela la estructura interna del sistema, mostrando las clases principales que componen SafeZone AI y sus relaciones. Las clases se organizan en tres capas según la arquitectura MVVM:</w:t>
      </w:r>
    </w:p>
    <w:p>
      <w:pPr>
        <w:spacing w:line="480" w:lineRule="auto"/>
        <w:ind w:left="720"/>
        <w:jc w:val="both"/>
      </w:pPr>
      <w:r>
        <w:rPr>
          <w:rFonts w:ascii="Times New Roman" w:hAnsi="Times New Roman"/>
          <w:sz w:val="24"/>
        </w:rPr>
        <w:t>• Capa de Presentación (View): HomeScreen, EmergencyScreen, MapScreen, ContactScreen, SettingsScreen, HistoryScreen, SplashScreen.</w:t>
      </w:r>
    </w:p>
    <w:p>
      <w:pPr>
        <w:spacing w:line="480" w:lineRule="auto"/>
        <w:ind w:left="720"/>
        <w:jc w:val="both"/>
      </w:pPr>
      <w:r>
        <w:rPr>
          <w:rFonts w:ascii="Times New Roman" w:hAnsi="Times New Roman"/>
          <w:sz w:val="24"/>
        </w:rPr>
        <w:t>• Capa de Lógica (ViewModel): EmergencyViewModel (615 líneas), SettingsViewModel, HistoryViewModel.</w:t>
      </w:r>
    </w:p>
    <w:p>
      <w:pPr>
        <w:spacing w:line="480" w:lineRule="auto"/>
        <w:ind w:left="720"/>
        <w:jc w:val="both"/>
      </w:pPr>
      <w:r>
        <w:rPr>
          <w:rFonts w:ascii="Times New Roman" w:hAnsi="Times New Roman"/>
          <w:sz w:val="24"/>
        </w:rPr>
        <w:t>• Capa de Datos (Model): EmergencyContact, EmergencyRecord (entities Room), EmergencyDao, EmergencyRecordDao, EmergencyHistoryDao, AppDatabase, SmartZoneDetector, ZoneRepository.</w:t>
      </w:r>
    </w:p>
    <w:p>
      <w:pPr>
        <w:spacing w:line="480" w:lineRule="auto"/>
        <w:ind w:left="720"/>
        <w:jc w:val="both"/>
      </w:pPr>
      <w:r>
        <w:rPr>
          <w:rFonts w:ascii="Times New Roman" w:hAnsi="Times New Roman"/>
          <w:sz w:val="24"/>
        </w:rPr>
        <w:t>• Utilidades: LocationUtils, NotificationUtils, AudioRecorder, WhatsappUtils.</w:t>
      </w:r>
    </w:p>
    <w:p>
      <w:pPr>
        <w:spacing w:line="480" w:lineRule="auto"/>
        <w:ind w:left="720"/>
        <w:jc w:val="both"/>
      </w:pPr>
      <w:r>
        <w:rPr>
          <w:rFonts w:ascii="Times New Roman" w:hAnsi="Times New Roman"/>
          <w:sz w:val="24"/>
        </w:rPr>
        <w:t>• Servicios: LocationTrackingService, VolumeEmergencyService.</w:t>
      </w:r>
    </w:p>
    <w:p>
      <w:pPr>
        <w:spacing w:line="480" w:lineRule="auto"/>
        <w:jc w:val="center"/>
      </w:pPr>
      <w:r>
        <w:rPr>
          <w:rFonts w:ascii="Times New Roman" w:hAnsi="Times New Roman"/>
          <w:b w:val="0"/>
          <w:i/>
          <w:sz w:val="24"/>
        </w:rPr>
        <w:t>[Insertar Figura 2. Diagrama de clases del sistema SafeZone AI]</w:t>
      </w:r>
    </w:p>
    <w:p>
      <w:pPr>
        <w:pStyle w:val="Heading2"/>
      </w:pPr>
      <w:r>
        <w:t>4.3 Diagramas de Secuencia</w:t>
      </w:r>
    </w:p>
    <w:p>
      <w:pPr>
        <w:spacing w:line="480" w:lineRule="auto"/>
        <w:ind w:firstLine="720"/>
        <w:jc w:val="both"/>
      </w:pPr>
      <w:r>
        <w:rPr>
          <w:rFonts w:ascii="Times New Roman" w:hAnsi="Times New Roman"/>
          <w:b w:val="0"/>
          <w:i w:val="0"/>
          <w:sz w:val="24"/>
        </w:rPr>
        <w:t>Los diagramas de secuencia muestran el flujo de interacción entre los componentes del sistema durante los procesos clave. El flujo de activación de emergencia sigue la siguiente secuencia:</w:t>
      </w:r>
    </w:p>
    <w:p>
      <w:pPr>
        <w:spacing w:line="480" w:lineRule="auto"/>
        <w:ind w:left="720"/>
        <w:jc w:val="both"/>
      </w:pPr>
      <w:r>
        <w:rPr>
          <w:rFonts w:ascii="Times New Roman" w:hAnsi="Times New Roman"/>
          <w:sz w:val="24"/>
        </w:rPr>
        <w:t>• El usuario presiona el botón de emergencia (o realiza 3 pulsaciones de volumen).</w:t>
      </w:r>
    </w:p>
    <w:p>
      <w:pPr>
        <w:spacing w:line="480" w:lineRule="auto"/>
        <w:ind w:left="720"/>
        <w:jc w:val="both"/>
      </w:pPr>
      <w:r>
        <w:rPr>
          <w:rFonts w:ascii="Times New Roman" w:hAnsi="Times New Roman"/>
          <w:sz w:val="24"/>
        </w:rPr>
        <w:t>• Se establece _isEmergencyActive = true en EmergencyViewModel.</w:t>
      </w:r>
    </w:p>
    <w:p>
      <w:pPr>
        <w:spacing w:line="480" w:lineRule="auto"/>
        <w:ind w:left="720"/>
        <w:jc w:val="both"/>
      </w:pPr>
      <w:r>
        <w:rPr>
          <w:rFonts w:ascii="Times New Roman" w:hAnsi="Times New Roman"/>
          <w:sz w:val="24"/>
        </w:rPr>
        <w:t>• Se activa vibración inmediata mediante NotificationUtils.</w:t>
      </w:r>
    </w:p>
    <w:p>
      <w:pPr>
        <w:spacing w:line="480" w:lineRule="auto"/>
        <w:ind w:left="720"/>
        <w:jc w:val="both"/>
      </w:pPr>
      <w:r>
        <w:rPr>
          <w:rFonts w:ascii="Times New Roman" w:hAnsi="Times New Roman"/>
          <w:sz w:val="24"/>
        </w:rPr>
        <w:t>• Se envía SMS con _currentLocation.value a todos los contactos registrados.</w:t>
      </w:r>
    </w:p>
    <w:p>
      <w:pPr>
        <w:spacing w:line="480" w:lineRule="auto"/>
        <w:ind w:left="720"/>
        <w:jc w:val="both"/>
      </w:pPr>
      <w:r>
        <w:rPr>
          <w:rFonts w:ascii="Times New Roman" w:hAnsi="Times New Roman"/>
          <w:sz w:val="24"/>
        </w:rPr>
        <w:t>• Se obtiene ubicación fresca mediante getCurrentLocation().</w:t>
      </w:r>
    </w:p>
    <w:p>
      <w:pPr>
        <w:spacing w:line="480" w:lineRule="auto"/>
        <w:ind w:left="720"/>
        <w:jc w:val="both"/>
      </w:pPr>
      <w:r>
        <w:rPr>
          <w:rFonts w:ascii="Times New Roman" w:hAnsi="Times New Roman"/>
          <w:sz w:val="24"/>
        </w:rPr>
        <w:t>• Se muestra notificación con la ubicación actualizada.</w:t>
      </w:r>
    </w:p>
    <w:p>
      <w:pPr>
        <w:spacing w:line="480" w:lineRule="auto"/>
        <w:ind w:left="720"/>
        <w:jc w:val="both"/>
      </w:pPr>
      <w:r>
        <w:rPr>
          <w:rFonts w:ascii="Times New Roman" w:hAnsi="Times New Roman"/>
          <w:sz w:val="24"/>
        </w:rPr>
        <w:t>• Se abre WhatsApp con mensaje y enlace de Google Maps.</w:t>
      </w:r>
    </w:p>
    <w:p>
      <w:pPr>
        <w:spacing w:line="480" w:lineRule="auto"/>
        <w:ind w:left="720"/>
        <w:jc w:val="both"/>
      </w:pPr>
      <w:r>
        <w:rPr>
          <w:rFonts w:ascii="Times New Roman" w:hAnsi="Times New Roman"/>
          <w:sz w:val="24"/>
        </w:rPr>
        <w:t>• Se inicia grabación de audio con MediaRecorder (duración configurable).</w:t>
      </w:r>
    </w:p>
    <w:p>
      <w:pPr>
        <w:spacing w:line="480" w:lineRule="auto"/>
        <w:ind w:left="720"/>
        <w:jc w:val="both"/>
      </w:pPr>
      <w:r>
        <w:rPr>
          <w:rFonts w:ascii="Times New Roman" w:hAnsi="Times New Roman"/>
          <w:sz w:val="24"/>
        </w:rPr>
        <w:t>• Al finalizar la grabación, se abre WhatsApp con el archivo de audio.</w:t>
      </w:r>
    </w:p>
    <w:p>
      <w:pPr>
        <w:spacing w:line="480" w:lineRule="auto"/>
        <w:ind w:left="720"/>
        <w:jc w:val="both"/>
      </w:pPr>
      <w:r>
        <w:rPr>
          <w:rFonts w:ascii="Times New Roman" w:hAnsi="Times New Roman"/>
          <w:sz w:val="24"/>
        </w:rPr>
        <w:t>• Se guarda el registro en Room Database (EmergencyRecord).</w:t>
      </w:r>
    </w:p>
    <w:p>
      <w:pPr>
        <w:spacing w:line="480" w:lineRule="auto"/>
        <w:jc w:val="center"/>
      </w:pPr>
      <w:r>
        <w:rPr>
          <w:rFonts w:ascii="Times New Roman" w:hAnsi="Times New Roman"/>
          <w:b w:val="0"/>
          <w:i/>
          <w:sz w:val="24"/>
        </w:rPr>
        <w:t>[Insertar Figura 3. Diagrama de secuencia - Activación de alerta de emergencia]</w:t>
      </w:r>
    </w:p>
    <w:p>
      <w:pPr>
        <w:pStyle w:val="Heading2"/>
      </w:pPr>
      <w:r>
        <w:t>4.4 Diagrama de Componentes</w:t>
      </w:r>
    </w:p>
    <w:p>
      <w:pPr>
        <w:spacing w:line="480" w:lineRule="auto"/>
        <w:ind w:firstLine="720"/>
        <w:jc w:val="both"/>
      </w:pPr>
      <w:r>
        <w:rPr>
          <w:rFonts w:ascii="Times New Roman" w:hAnsi="Times New Roman"/>
          <w:b w:val="0"/>
          <w:i w:val="0"/>
          <w:sz w:val="24"/>
        </w:rPr>
        <w:t>El diagrama de componentes describe la arquitectura física del sistema SafeZone AI, dividiendo la aplicación en los siguientes bloques funcionales:</w:t>
      </w:r>
    </w:p>
    <w:p>
      <w:pPr>
        <w:spacing w:line="480" w:lineRule="auto"/>
        <w:ind w:left="720"/>
        <w:jc w:val="both"/>
      </w:pPr>
      <w:r>
        <w:rPr>
          <w:rFonts w:ascii="Times New Roman" w:hAnsi="Times New Roman"/>
          <w:sz w:val="24"/>
        </w:rPr>
        <w:t>• Capa de Interfaz de Usuario (UI): Siete pantallas implementadas con Jetpack Compose y Material Design 3, incluyendo HomeScreen, EmergencyScreen, MapScreen, ContactScreen, SettingsScreen, HistoryScreen y SplashScreen.</w:t>
      </w:r>
    </w:p>
    <w:p>
      <w:pPr>
        <w:spacing w:line="480" w:lineRule="auto"/>
        <w:ind w:left="720"/>
        <w:jc w:val="both"/>
      </w:pPr>
      <w:r>
        <w:rPr>
          <w:rFonts w:ascii="Times New Roman" w:hAnsi="Times New Roman"/>
          <w:sz w:val="24"/>
        </w:rPr>
        <w:t>• Capa Lógica (ViewModel y Repositorio): Tres ViewModels que gestionan las reglas de negocio y la comunicación entre componentes, utilizando StateFlow para reactividad.</w:t>
      </w:r>
    </w:p>
    <w:p>
      <w:pPr>
        <w:spacing w:line="480" w:lineRule="auto"/>
        <w:ind w:left="720"/>
        <w:jc w:val="both"/>
      </w:pPr>
      <w:r>
        <w:rPr>
          <w:rFonts w:ascii="Times New Roman" w:hAnsi="Times New Roman"/>
          <w:sz w:val="24"/>
        </w:rPr>
        <w:t>• Base de Datos Local Room: Almacena contactos de emergencia (EmergencyContact) y registros de emergencia (EmergencyRecord) mediante tres DAOs especializados.</w:t>
      </w:r>
    </w:p>
    <w:p>
      <w:pPr>
        <w:spacing w:line="480" w:lineRule="auto"/>
        <w:ind w:left="720"/>
        <w:jc w:val="both"/>
      </w:pPr>
      <w:r>
        <w:rPr>
          <w:rFonts w:ascii="Times New Roman" w:hAnsi="Times New Roman"/>
          <w:sz w:val="24"/>
        </w:rPr>
        <w:t>• Servicios del Dispositivo: GPS (FusedLocationProviderClient), micrófono (MediaRecorder), SMS (SmsManager), notificaciones (NotificationManager), y vibración.</w:t>
      </w:r>
    </w:p>
    <w:p>
      <w:pPr>
        <w:spacing w:line="480" w:lineRule="auto"/>
        <w:ind w:left="720"/>
        <w:jc w:val="both"/>
      </w:pPr>
      <w:r>
        <w:rPr>
          <w:rFonts w:ascii="Times New Roman" w:hAnsi="Times New Roman"/>
          <w:sz w:val="24"/>
        </w:rPr>
        <w:t>• Servicios en Background: LocationTrackingService para monitoreo GPS continuo y VolumeEmergencyService para detección de pulsaciones de volumen.</w:t>
      </w:r>
    </w:p>
    <w:p>
      <w:pPr>
        <w:spacing w:line="480" w:lineRule="auto"/>
        <w:jc w:val="center"/>
      </w:pPr>
      <w:r>
        <w:rPr>
          <w:rFonts w:ascii="Times New Roman" w:hAnsi="Times New Roman"/>
          <w:b w:val="0"/>
          <w:i/>
          <w:sz w:val="24"/>
        </w:rPr>
        <w:t>[Insertar Figura 4. Diagrama de componentes del sistema SafeZone AI]</w:t>
      </w:r>
    </w:p>
    <w:p>
      <w:pPr>
        <w:pStyle w:val="Heading2"/>
      </w:pPr>
      <w:r>
        <w:t>4.5 Diagrama de Despliegue</w:t>
      </w:r>
    </w:p>
    <w:p>
      <w:pPr>
        <w:spacing w:line="480" w:lineRule="auto"/>
        <w:ind w:firstLine="720"/>
        <w:jc w:val="both"/>
      </w:pPr>
      <w:r>
        <w:rPr>
          <w:rFonts w:ascii="Times New Roman" w:hAnsi="Times New Roman"/>
          <w:b w:val="0"/>
          <w:i w:val="0"/>
          <w:sz w:val="24"/>
        </w:rPr>
        <w:t>El diagrama de despliegue muestra la ejecución de SafeZone AI sobre un dispositivo Android, interactuando con los servicios del sistema operativo (GPS, SMS, almacenamiento) y servicios externos opcionales (OpenStreetMap para mapas, Google Geocoder para detección de ciudad).</w:t>
      </w:r>
    </w:p>
    <w:p>
      <w:pPr>
        <w:spacing w:line="480" w:lineRule="auto"/>
        <w:jc w:val="center"/>
      </w:pPr>
      <w:r>
        <w:rPr>
          <w:rFonts w:ascii="Times New Roman" w:hAnsi="Times New Roman"/>
          <w:b w:val="0"/>
          <w:i/>
          <w:sz w:val="24"/>
        </w:rPr>
        <w:t>[Insertar Figura 5. Diagrama de despliegue del sistema SafeZone AI]</w:t>
      </w:r>
    </w:p>
    <w:p>
      <w:r>
        <w:br w:type="page"/>
      </w:r>
    </w:p>
    <w:p>
      <w:pPr>
        <w:pStyle w:val="Heading1"/>
      </w:pPr>
      <w:r>
        <w:t>5. Arquitectura y Diseño del Sistema</w:t>
      </w:r>
    </w:p>
    <w:p>
      <w:pPr>
        <w:pStyle w:val="Heading2"/>
      </w:pPr>
      <w:r>
        <w:t>5.1 Patrón MVVM</w:t>
      </w:r>
    </w:p>
    <w:p>
      <w:pPr>
        <w:spacing w:line="480" w:lineRule="auto"/>
        <w:ind w:firstLine="720"/>
        <w:jc w:val="both"/>
      </w:pPr>
      <w:r>
        <w:rPr>
          <w:rFonts w:ascii="Times New Roman" w:hAnsi="Times New Roman"/>
          <w:b w:val="0"/>
          <w:i w:val="0"/>
          <w:sz w:val="24"/>
        </w:rPr>
        <w:t>SafeZone AI utiliza la arquitectura MVVM (Model-View-ViewModel), recomendada oficialmente por Google para aplicaciones Android modernas (Google Developers, 2024). Este patrón permite una clara separación entre la interfaz de usuario, la lógica de negocio y la gestión de datos, facilitando el mantenimiento y la escalabilidad del sistema.</w:t>
      </w:r>
    </w:p>
    <w:p>
      <w:pPr>
        <w:spacing w:line="480" w:lineRule="auto"/>
        <w:ind w:left="720"/>
        <w:jc w:val="both"/>
      </w:pPr>
      <w:r>
        <w:rPr>
          <w:rFonts w:ascii="Times New Roman" w:hAnsi="Times New Roman"/>
          <w:sz w:val="24"/>
        </w:rPr>
        <w:t xml:space="preserve">• View (Capa de Presentación): </w:t>
      </w:r>
    </w:p>
    <w:p>
      <w:pPr>
        <w:spacing w:line="480" w:lineRule="auto"/>
        <w:ind w:left="720"/>
        <w:jc w:val="both"/>
      </w:pPr>
      <w:r>
        <w:rPr>
          <w:rFonts w:ascii="Times New Roman" w:hAnsi="Times New Roman"/>
          <w:b/>
          <w:sz w:val="24"/>
        </w:rPr>
        <w:t xml:space="preserve">View (Capa de Presentación). </w:t>
      </w:r>
      <w:r>
        <w:rPr>
          <w:rFonts w:ascii="Times New Roman" w:hAnsi="Times New Roman"/>
          <w:sz w:val="24"/>
        </w:rPr>
        <w:t>Composables en el paquete ui/ que se encargan exclusivamente de la presentación visual. No contienen lógica de negocio y observan los estados del ViewModel mediante collectAsState().</w:t>
      </w:r>
    </w:p>
    <w:p>
      <w:pPr>
        <w:spacing w:line="480" w:lineRule="auto"/>
        <w:ind w:left="720"/>
        <w:jc w:val="both"/>
      </w:pPr>
      <w:r>
        <w:rPr>
          <w:rFonts w:ascii="Times New Roman" w:hAnsi="Times New Roman"/>
          <w:b/>
          <w:sz w:val="24"/>
        </w:rPr>
        <w:t xml:space="preserve">ViewModel (Capa de Lógica). </w:t>
      </w:r>
      <w:r>
        <w:rPr>
          <w:rFonts w:ascii="Times New Roman" w:hAnsi="Times New Roman"/>
          <w:sz w:val="24"/>
        </w:rPr>
        <w:t>EmergencyViewModel (615 líneas), SettingsViewModel y HistoryViewModel gestionan el estado reactivo mediante MutableStateFlow y exponen datos inmutables mediante StateFlow. La comunicación con la capa de datos se realiza mediante coroutines.</w:t>
      </w:r>
    </w:p>
    <w:p>
      <w:pPr>
        <w:spacing w:line="480" w:lineRule="auto"/>
        <w:ind w:left="720"/>
        <w:jc w:val="both"/>
      </w:pPr>
      <w:r>
        <w:rPr>
          <w:rFonts w:ascii="Times New Roman" w:hAnsi="Times New Roman"/>
          <w:b/>
          <w:sz w:val="24"/>
        </w:rPr>
        <w:t xml:space="preserve">Model (Capa de Datos). </w:t>
      </w:r>
      <w:r>
        <w:rPr>
          <w:rFonts w:ascii="Times New Roman" w:hAnsi="Times New Roman"/>
          <w:sz w:val="24"/>
        </w:rPr>
        <w:t>Entities de Room (EmergencyContact, EmergencyRecord), DAOs (EmergencyDao, EmergencyRecordDao, EmergencyHistoryDao), AppDatabase y SmartZoneDetector conforman la capa de datos del sistema.</w:t>
      </w:r>
    </w:p>
    <w:p>
      <w:pPr>
        <w:pStyle w:val="Heading2"/>
      </w:pPr>
      <w:r>
        <w:t>5.2 Patrones de Diseño Implementados</w:t>
      </w:r>
    </w:p>
    <w:p>
      <w:pPr>
        <w:spacing w:line="480" w:lineRule="auto"/>
        <w:ind w:firstLine="720"/>
        <w:jc w:val="both"/>
      </w:pPr>
      <w:r>
        <w:rPr>
          <w:rFonts w:ascii="Times New Roman" w:hAnsi="Times New Roman"/>
          <w:b w:val="0"/>
          <w:i w:val="0"/>
          <w:sz w:val="24"/>
        </w:rPr>
        <w:t>Se identificaron e implementaron ocho patrones de diseño de software en el desarrollo de SafeZone AI, alineados con las mejores prácticas de ingeniería de software (Gamma et al., 1994):</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Patrón</w:t>
            </w:r>
          </w:p>
        </w:tc>
        <w:tc>
          <w:tcPr>
            <w:tcW w:type="dxa" w:w="4680"/>
            <w:shd w:fill="D9E2F3"/>
          </w:tcPr>
          <w:p>
            <w:pPr>
              <w:jc w:val="center"/>
            </w:pPr>
            <w:r/>
            <w:r>
              <w:rPr>
                <w:rFonts w:ascii="Times New Roman" w:hAnsi="Times New Roman"/>
                <w:b/>
                <w:sz w:val="20"/>
              </w:rPr>
              <w:t>Implementación</w:t>
            </w:r>
          </w:p>
        </w:tc>
      </w:tr>
      <w:tr>
        <w:tc>
          <w:tcPr>
            <w:tcW w:type="dxa" w:w="4680"/>
          </w:tcPr>
          <w:p>
            <w:pPr>
              <w:jc w:val="left"/>
            </w:pPr>
            <w:r/>
            <w:r>
              <w:rPr>
                <w:rFonts w:ascii="Times New Roman" w:hAnsi="Times New Roman"/>
                <w:sz w:val="20"/>
              </w:rPr>
              <w:t>MVVM</w:t>
            </w:r>
          </w:p>
        </w:tc>
        <w:tc>
          <w:tcPr>
            <w:tcW w:type="dxa" w:w="4680"/>
          </w:tcPr>
          <w:p>
            <w:pPr>
              <w:jc w:val="left"/>
            </w:pPr>
            <w:r/>
            <w:r>
              <w:rPr>
                <w:rFonts w:ascii="Times New Roman" w:hAnsi="Times New Roman"/>
                <w:sz w:val="20"/>
              </w:rPr>
              <w:t>Separación de UI (Jetpack Compose) y Lógica de Negocio (ViewModel).</w:t>
            </w:r>
          </w:p>
        </w:tc>
      </w:tr>
      <w:tr>
        <w:tc>
          <w:tcPr>
            <w:tcW w:type="dxa" w:w="4680"/>
          </w:tcPr>
          <w:p>
            <w:pPr>
              <w:jc w:val="left"/>
            </w:pPr>
            <w:r/>
            <w:r>
              <w:rPr>
                <w:rFonts w:ascii="Times New Roman" w:hAnsi="Times New Roman"/>
                <w:sz w:val="20"/>
              </w:rPr>
              <w:t>Observer</w:t>
            </w:r>
          </w:p>
        </w:tc>
        <w:tc>
          <w:tcPr>
            <w:tcW w:type="dxa" w:w="4680"/>
          </w:tcPr>
          <w:p>
            <w:pPr>
              <w:jc w:val="left"/>
            </w:pPr>
            <w:r/>
            <w:r>
              <w:rPr>
                <w:rFonts w:ascii="Times New Roman" w:hAnsi="Times New Roman"/>
                <w:sz w:val="20"/>
              </w:rPr>
              <w:t>MutableStateFlow y collectAsState() para actualización reactiva de la interfaz.</w:t>
            </w:r>
          </w:p>
        </w:tc>
      </w:tr>
      <w:tr>
        <w:tc>
          <w:tcPr>
            <w:tcW w:type="dxa" w:w="4680"/>
          </w:tcPr>
          <w:p>
            <w:pPr>
              <w:jc w:val="left"/>
            </w:pPr>
            <w:r/>
            <w:r>
              <w:rPr>
                <w:rFonts w:ascii="Times New Roman" w:hAnsi="Times New Roman"/>
                <w:sz w:val="20"/>
              </w:rPr>
              <w:t>Repository</w:t>
            </w:r>
          </w:p>
        </w:tc>
        <w:tc>
          <w:tcPr>
            <w:tcW w:type="dxa" w:w="4680"/>
          </w:tcPr>
          <w:p>
            <w:pPr>
              <w:jc w:val="left"/>
            </w:pPr>
            <w:r/>
            <w:r>
              <w:rPr>
                <w:rFonts w:ascii="Times New Roman" w:hAnsi="Times New Roman"/>
                <w:sz w:val="20"/>
              </w:rPr>
              <w:t>ZoneRepository y DAOs como abstracción entre datos y ViewModels.</w:t>
            </w:r>
          </w:p>
        </w:tc>
      </w:tr>
      <w:tr>
        <w:tc>
          <w:tcPr>
            <w:tcW w:type="dxa" w:w="4680"/>
          </w:tcPr>
          <w:p>
            <w:pPr>
              <w:jc w:val="left"/>
            </w:pPr>
            <w:r/>
            <w:r>
              <w:rPr>
                <w:rFonts w:ascii="Times New Roman" w:hAnsi="Times New Roman"/>
                <w:sz w:val="20"/>
              </w:rPr>
              <w:t>Singleton</w:t>
            </w:r>
          </w:p>
        </w:tc>
        <w:tc>
          <w:tcPr>
            <w:tcW w:type="dxa" w:w="4680"/>
          </w:tcPr>
          <w:p>
            <w:pPr>
              <w:jc w:val="left"/>
            </w:pPr>
            <w:r/>
            <w:r>
              <w:rPr>
                <w:rFonts w:ascii="Times New Roman" w:hAnsi="Times New Roman"/>
                <w:sz w:val="20"/>
              </w:rPr>
              <w:t>AppDatabase.getDatabase() con double-checked locking para instancia única.</w:t>
            </w:r>
          </w:p>
        </w:tc>
      </w:tr>
      <w:tr>
        <w:tc>
          <w:tcPr>
            <w:tcW w:type="dxa" w:w="4680"/>
          </w:tcPr>
          <w:p>
            <w:pPr>
              <w:jc w:val="left"/>
            </w:pPr>
            <w:r/>
            <w:r>
              <w:rPr>
                <w:rFonts w:ascii="Times New Roman" w:hAnsi="Times New Roman"/>
                <w:sz w:val="20"/>
              </w:rPr>
              <w:t>Strategy</w:t>
            </w:r>
          </w:p>
        </w:tc>
        <w:tc>
          <w:tcPr>
            <w:tcW w:type="dxa" w:w="4680"/>
          </w:tcPr>
          <w:p>
            <w:pPr>
              <w:jc w:val="left"/>
            </w:pPr>
            <w:r/>
            <w:r>
              <w:rPr>
                <w:rFonts w:ascii="Times New Roman" w:hAnsi="Times New Roman"/>
                <w:sz w:val="20"/>
              </w:rPr>
              <w:t>SmartZoneDetector selecciona datos de zonas según la ciudad detectada.</w:t>
            </w:r>
          </w:p>
        </w:tc>
      </w:tr>
      <w:tr>
        <w:tc>
          <w:tcPr>
            <w:tcW w:type="dxa" w:w="4680"/>
          </w:tcPr>
          <w:p>
            <w:pPr>
              <w:jc w:val="left"/>
            </w:pPr>
            <w:r/>
            <w:r>
              <w:rPr>
                <w:rFonts w:ascii="Times New Roman" w:hAnsi="Times New Roman"/>
                <w:sz w:val="20"/>
              </w:rPr>
              <w:t>State</w:t>
            </w:r>
          </w:p>
        </w:tc>
        <w:tc>
          <w:tcPr>
            <w:tcW w:type="dxa" w:w="4680"/>
          </w:tcPr>
          <w:p>
            <w:pPr>
              <w:jc w:val="left"/>
            </w:pPr>
            <w:r/>
            <w:r>
              <w:rPr>
                <w:rFonts w:ascii="Times New Roman" w:hAnsi="Times New Roman"/>
                <w:sz w:val="20"/>
              </w:rPr>
              <w:t>Navegación basada en String state que determina el comportamiento de la app.</w:t>
            </w:r>
          </w:p>
        </w:tc>
      </w:tr>
      <w:tr>
        <w:tc>
          <w:tcPr>
            <w:tcW w:type="dxa" w:w="4680"/>
          </w:tcPr>
          <w:p>
            <w:pPr>
              <w:jc w:val="left"/>
            </w:pPr>
            <w:r/>
            <w:r>
              <w:rPr>
                <w:rFonts w:ascii="Times New Roman" w:hAnsi="Times New Roman"/>
                <w:sz w:val="20"/>
              </w:rPr>
              <w:t>Front Controller</w:t>
            </w:r>
          </w:p>
        </w:tc>
        <w:tc>
          <w:tcPr>
            <w:tcW w:type="dxa" w:w="4680"/>
          </w:tcPr>
          <w:p>
            <w:pPr>
              <w:jc w:val="left"/>
            </w:pPr>
            <w:r/>
            <w:r>
              <w:rPr>
                <w:rFonts w:ascii="Times New Roman" w:hAnsi="Times New Roman"/>
                <w:sz w:val="20"/>
              </w:rPr>
              <w:t>MainActivity como punto de entrada único.</w:t>
            </w:r>
          </w:p>
        </w:tc>
      </w:tr>
      <w:tr>
        <w:tc>
          <w:tcPr>
            <w:tcW w:type="dxa" w:w="4680"/>
          </w:tcPr>
          <w:p>
            <w:pPr>
              <w:jc w:val="left"/>
            </w:pPr>
            <w:r/>
            <w:r>
              <w:rPr>
                <w:rFonts w:ascii="Times New Roman" w:hAnsi="Times New Roman"/>
                <w:sz w:val="20"/>
              </w:rPr>
              <w:t>Callback</w:t>
            </w:r>
          </w:p>
        </w:tc>
        <w:tc>
          <w:tcPr>
            <w:tcW w:type="dxa" w:w="4680"/>
          </w:tcPr>
          <w:p>
            <w:pPr>
              <w:jc w:val="left"/>
            </w:pPr>
            <w:r/>
            <w:r>
              <w:rPr>
                <w:rFonts w:ascii="Times New Roman" w:hAnsi="Times New Roman"/>
                <w:sz w:val="20"/>
              </w:rPr>
              <w:t>ActivityResultContracts y lambdas para comunicación entre componentes.</w:t>
            </w:r>
          </w:p>
        </w:tc>
      </w:tr>
    </w:tbl>
    <w:p/>
    <w:p>
      <w:pPr>
        <w:pStyle w:val="Heading2"/>
      </w:pPr>
      <w:r>
        <w:t>5.3 Principios SOLID Aplicados</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Principio</w:t>
            </w:r>
          </w:p>
        </w:tc>
        <w:tc>
          <w:tcPr>
            <w:tcW w:type="dxa" w:w="4680"/>
            <w:shd w:fill="D9E2F3"/>
          </w:tcPr>
          <w:p>
            <w:pPr>
              <w:jc w:val="center"/>
            </w:pPr>
            <w:r/>
            <w:r>
              <w:rPr>
                <w:rFonts w:ascii="Times New Roman" w:hAnsi="Times New Roman"/>
                <w:b/>
                <w:sz w:val="20"/>
              </w:rPr>
              <w:t>Aplicación en SafeZone AI</w:t>
            </w:r>
          </w:p>
        </w:tc>
      </w:tr>
      <w:tr>
        <w:tc>
          <w:tcPr>
            <w:tcW w:type="dxa" w:w="4680"/>
          </w:tcPr>
          <w:p>
            <w:pPr>
              <w:jc w:val="left"/>
            </w:pPr>
            <w:r/>
            <w:r>
              <w:rPr>
                <w:rFonts w:ascii="Times New Roman" w:hAnsi="Times New Roman"/>
                <w:sz w:val="20"/>
              </w:rPr>
              <w:t>S - Responsabilidad Única (SRP)</w:t>
            </w:r>
          </w:p>
        </w:tc>
        <w:tc>
          <w:tcPr>
            <w:tcW w:type="dxa" w:w="4680"/>
          </w:tcPr>
          <w:p>
            <w:pPr>
              <w:jc w:val="left"/>
            </w:pPr>
            <w:r/>
            <w:r>
              <w:rPr>
                <w:rFonts w:ascii="Times New Roman" w:hAnsi="Times New Roman"/>
                <w:sz w:val="20"/>
              </w:rPr>
              <w:t>Cada clase tiene una responsabilidad única: MainActivity gestiona permisos y navegación, EmergencyViewModel la lógica de emergencia, LocationUtils operaciones GPS, NotificationUtils notificaciones y SMS, SmartZoneDetector detección de zonas.</w:t>
            </w:r>
          </w:p>
        </w:tc>
      </w:tr>
      <w:tr>
        <w:tc>
          <w:tcPr>
            <w:tcW w:type="dxa" w:w="4680"/>
          </w:tcPr>
          <w:p>
            <w:pPr>
              <w:jc w:val="left"/>
            </w:pPr>
            <w:r/>
            <w:r>
              <w:rPr>
                <w:rFonts w:ascii="Times New Roman" w:hAnsi="Times New Roman"/>
                <w:sz w:val="20"/>
              </w:rPr>
              <w:t>O - Abierto/Cerrado (OCP)</w:t>
            </w:r>
          </w:p>
        </w:tc>
        <w:tc>
          <w:tcPr>
            <w:tcW w:type="dxa" w:w="4680"/>
          </w:tcPr>
          <w:p>
            <w:pPr>
              <w:jc w:val="left"/>
            </w:pPr>
            <w:r/>
            <w:r>
              <w:rPr>
                <w:rFonts w:ascii="Times New Roman" w:hAnsi="Times New Roman"/>
                <w:sz w:val="20"/>
              </w:rPr>
              <w:t>SmartZoneDetector está abierto a extensión (agregar nuevas ciudades) sin modificar la lógica existente. Nuevas pantallas se agregan al when(currentScreen) sin modificar las existentes.</w:t>
            </w:r>
          </w:p>
        </w:tc>
      </w:tr>
      <w:tr>
        <w:tc>
          <w:tcPr>
            <w:tcW w:type="dxa" w:w="4680"/>
          </w:tcPr>
          <w:p>
            <w:pPr>
              <w:jc w:val="left"/>
            </w:pPr>
            <w:r/>
            <w:r>
              <w:rPr>
                <w:rFonts w:ascii="Times New Roman" w:hAnsi="Times New Roman"/>
                <w:sz w:val="20"/>
              </w:rPr>
              <w:t>L - Sustitución de Liskov (LSP)</w:t>
            </w:r>
          </w:p>
        </w:tc>
        <w:tc>
          <w:tcPr>
            <w:tcW w:type="dxa" w:w="4680"/>
          </w:tcPr>
          <w:p>
            <w:pPr>
              <w:jc w:val="left"/>
            </w:pPr>
            <w:r/>
            <w:r>
              <w:rPr>
                <w:rFonts w:ascii="Times New Roman" w:hAnsi="Times New Roman"/>
                <w:sz w:val="20"/>
              </w:rPr>
              <w:t>EmergencyViewModel extiende AndroidViewModel y puede usarse donde se espere un ViewModel. Todas las entities de Room son data classes intercambiables.</w:t>
            </w:r>
          </w:p>
        </w:tc>
      </w:tr>
      <w:tr>
        <w:tc>
          <w:tcPr>
            <w:tcW w:type="dxa" w:w="4680"/>
          </w:tcPr>
          <w:p>
            <w:pPr>
              <w:jc w:val="left"/>
            </w:pPr>
            <w:r/>
            <w:r>
              <w:rPr>
                <w:rFonts w:ascii="Times New Roman" w:hAnsi="Times New Roman"/>
                <w:sz w:val="20"/>
              </w:rPr>
              <w:t>I - Segregación de Interfaces (ISP)</w:t>
            </w:r>
          </w:p>
        </w:tc>
        <w:tc>
          <w:tcPr>
            <w:tcW w:type="dxa" w:w="4680"/>
          </w:tcPr>
          <w:p>
            <w:pPr>
              <w:jc w:val="left"/>
            </w:pPr>
            <w:r/>
            <w:r>
              <w:rPr>
                <w:rFonts w:ascii="Times New Roman" w:hAnsi="Times New Roman"/>
                <w:sz w:val="20"/>
              </w:rPr>
              <w:t>DAOs separados por responsabilidad: EmergencyDao (contactos), EmergencyRecordDao (registros), EmergencyHistoryDao (historial). Cada Screen recibe solo los callbacks que necesita.</w:t>
            </w:r>
          </w:p>
        </w:tc>
      </w:tr>
      <w:tr>
        <w:tc>
          <w:tcPr>
            <w:tcW w:type="dxa" w:w="4680"/>
          </w:tcPr>
          <w:p>
            <w:pPr>
              <w:jc w:val="left"/>
            </w:pPr>
            <w:r/>
            <w:r>
              <w:rPr>
                <w:rFonts w:ascii="Times New Roman" w:hAnsi="Times New Roman"/>
                <w:sz w:val="20"/>
              </w:rPr>
              <w:t>D - Inversión de Dependencias (DIP)</w:t>
            </w:r>
          </w:p>
        </w:tc>
        <w:tc>
          <w:tcPr>
            <w:tcW w:type="dxa" w:w="4680"/>
          </w:tcPr>
          <w:p>
            <w:pPr>
              <w:jc w:val="left"/>
            </w:pPr>
            <w:r/>
            <w:r>
              <w:rPr>
                <w:rFonts w:ascii="Times New Roman" w:hAnsi="Times New Roman"/>
                <w:sz w:val="20"/>
              </w:rPr>
              <w:t>ViewModels dependen de abstracciones (StateFlow, Flow) no de implementaciones concretas. Room DAOs como interfaz entre ViewModel y SQLite.</w:t>
            </w:r>
          </w:p>
        </w:tc>
      </w:tr>
    </w:tbl>
    <w:p/>
    <w:p>
      <w:r>
        <w:br w:type="page"/>
      </w:r>
    </w:p>
    <w:p>
      <w:pPr>
        <w:pStyle w:val="Heading1"/>
      </w:pPr>
      <w:r>
        <w:t>6. Implementación del Sistema</w:t>
      </w:r>
    </w:p>
    <w:p>
      <w:pPr>
        <w:spacing w:line="480" w:lineRule="auto"/>
        <w:ind w:firstLine="720"/>
        <w:jc w:val="both"/>
      </w:pPr>
      <w:r>
        <w:rPr>
          <w:rFonts w:ascii="Times New Roman" w:hAnsi="Times New Roman"/>
          <w:b w:val="0"/>
          <w:i w:val="0"/>
          <w:sz w:val="24"/>
        </w:rPr>
        <w:t>El sistema fue desarrollado utilizando Kotlin como lenguaje principal y Jetpack Compose como framework de interfaz de usuario declarativa, siguiendo las recomendaciones de Android Developers (Google Developers, 2024). La persistencia de datos se gestiona mediante Room/SQLite, mientras que la geolocalización se obtiene a través de FusedLocationProviderClient del paquete Google Play Services Location.</w:t>
      </w:r>
    </w:p>
    <w:p>
      <w:pPr>
        <w:pStyle w:val="Heading2"/>
      </w:pPr>
      <w:r>
        <w:t>6.1 Stack Tecnológico</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Componente</w:t>
            </w:r>
          </w:p>
        </w:tc>
        <w:tc>
          <w:tcPr>
            <w:tcW w:type="dxa" w:w="4680"/>
            <w:shd w:fill="D9E2F3"/>
          </w:tcPr>
          <w:p>
            <w:pPr>
              <w:jc w:val="center"/>
            </w:pPr>
            <w:r/>
            <w:r>
              <w:rPr>
                <w:rFonts w:ascii="Times New Roman" w:hAnsi="Times New Roman"/>
                <w:b/>
                <w:sz w:val="20"/>
              </w:rPr>
              <w:t>Tecnología/Versión</w:t>
            </w:r>
          </w:p>
        </w:tc>
      </w:tr>
      <w:tr>
        <w:tc>
          <w:tcPr>
            <w:tcW w:type="dxa" w:w="4680"/>
          </w:tcPr>
          <w:p>
            <w:pPr>
              <w:jc w:val="left"/>
            </w:pPr>
            <w:r/>
            <w:r>
              <w:rPr>
                <w:rFonts w:ascii="Times New Roman" w:hAnsi="Times New Roman"/>
                <w:sz w:val="20"/>
              </w:rPr>
              <w:t>Lenguaje</w:t>
            </w:r>
          </w:p>
        </w:tc>
        <w:tc>
          <w:tcPr>
            <w:tcW w:type="dxa" w:w="4680"/>
          </w:tcPr>
          <w:p>
            <w:pPr>
              <w:jc w:val="left"/>
            </w:pPr>
            <w:r/>
            <w:r>
              <w:rPr>
                <w:rFonts w:ascii="Times New Roman" w:hAnsi="Times New Roman"/>
                <w:sz w:val="20"/>
              </w:rPr>
              <w:t>Kotlin</w:t>
            </w:r>
          </w:p>
        </w:tc>
      </w:tr>
      <w:tr>
        <w:tc>
          <w:tcPr>
            <w:tcW w:type="dxa" w:w="4680"/>
          </w:tcPr>
          <w:p>
            <w:pPr>
              <w:jc w:val="left"/>
            </w:pPr>
            <w:r/>
            <w:r>
              <w:rPr>
                <w:rFonts w:ascii="Times New Roman" w:hAnsi="Times New Roman"/>
                <w:sz w:val="20"/>
              </w:rPr>
              <w:t>UI Framework</w:t>
            </w:r>
          </w:p>
        </w:tc>
        <w:tc>
          <w:tcPr>
            <w:tcW w:type="dxa" w:w="4680"/>
          </w:tcPr>
          <w:p>
            <w:pPr>
              <w:jc w:val="left"/>
            </w:pPr>
            <w:r/>
            <w:r>
              <w:rPr>
                <w:rFonts w:ascii="Times New Roman" w:hAnsi="Times New Roman"/>
                <w:sz w:val="20"/>
              </w:rPr>
              <w:t>Jetpack Compose + Material Design 3</w:t>
            </w:r>
          </w:p>
        </w:tc>
      </w:tr>
      <w:tr>
        <w:tc>
          <w:tcPr>
            <w:tcW w:type="dxa" w:w="4680"/>
          </w:tcPr>
          <w:p>
            <w:pPr>
              <w:jc w:val="left"/>
            </w:pPr>
            <w:r/>
            <w:r>
              <w:rPr>
                <w:rFonts w:ascii="Times New Roman" w:hAnsi="Times New Roman"/>
                <w:sz w:val="20"/>
              </w:rPr>
              <w:t>Arquitectura</w:t>
            </w:r>
          </w:p>
        </w:tc>
        <w:tc>
          <w:tcPr>
            <w:tcW w:type="dxa" w:w="4680"/>
          </w:tcPr>
          <w:p>
            <w:pPr>
              <w:jc w:val="left"/>
            </w:pPr>
            <w:r/>
            <w:r>
              <w:rPr>
                <w:rFonts w:ascii="Times New Roman" w:hAnsi="Times New Roman"/>
                <w:sz w:val="20"/>
              </w:rPr>
              <w:t>MVVM (Model-View-ViewModel)</w:t>
            </w:r>
          </w:p>
        </w:tc>
      </w:tr>
      <w:tr>
        <w:tc>
          <w:tcPr>
            <w:tcW w:type="dxa" w:w="4680"/>
          </w:tcPr>
          <w:p>
            <w:pPr>
              <w:jc w:val="left"/>
            </w:pPr>
            <w:r/>
            <w:r>
              <w:rPr>
                <w:rFonts w:ascii="Times New Roman" w:hAnsi="Times New Roman"/>
                <w:sz w:val="20"/>
              </w:rPr>
              <w:t>Base de Datos</w:t>
            </w:r>
          </w:p>
        </w:tc>
        <w:tc>
          <w:tcPr>
            <w:tcW w:type="dxa" w:w="4680"/>
          </w:tcPr>
          <w:p>
            <w:pPr>
              <w:jc w:val="left"/>
            </w:pPr>
            <w:r/>
            <w:r>
              <w:rPr>
                <w:rFonts w:ascii="Times New Roman" w:hAnsi="Times New Roman"/>
                <w:sz w:val="20"/>
              </w:rPr>
              <w:t>Room 2.6.1 (SQLite)</w:t>
            </w:r>
          </w:p>
        </w:tc>
      </w:tr>
      <w:tr>
        <w:tc>
          <w:tcPr>
            <w:tcW w:type="dxa" w:w="4680"/>
          </w:tcPr>
          <w:p>
            <w:pPr>
              <w:jc w:val="left"/>
            </w:pPr>
            <w:r/>
            <w:r>
              <w:rPr>
                <w:rFonts w:ascii="Times New Roman" w:hAnsi="Times New Roman"/>
                <w:sz w:val="20"/>
              </w:rPr>
              <w:t>Ubicación</w:t>
            </w:r>
          </w:p>
        </w:tc>
        <w:tc>
          <w:tcPr>
            <w:tcW w:type="dxa" w:w="4680"/>
          </w:tcPr>
          <w:p>
            <w:pPr>
              <w:jc w:val="left"/>
            </w:pPr>
            <w:r/>
            <w:r>
              <w:rPr>
                <w:rFonts w:ascii="Times New Roman" w:hAnsi="Times New Roman"/>
                <w:sz w:val="20"/>
              </w:rPr>
              <w:t>Google Play Services Location 21.1.0</w:t>
            </w:r>
          </w:p>
        </w:tc>
      </w:tr>
      <w:tr>
        <w:tc>
          <w:tcPr>
            <w:tcW w:type="dxa" w:w="4680"/>
          </w:tcPr>
          <w:p>
            <w:pPr>
              <w:jc w:val="left"/>
            </w:pPr>
            <w:r/>
            <w:r>
              <w:rPr>
                <w:rFonts w:ascii="Times New Roman" w:hAnsi="Times New Roman"/>
                <w:sz w:val="20"/>
              </w:rPr>
              <w:t>Mapas</w:t>
            </w:r>
          </w:p>
        </w:tc>
        <w:tc>
          <w:tcPr>
            <w:tcW w:type="dxa" w:w="4680"/>
          </w:tcPr>
          <w:p>
            <w:pPr>
              <w:jc w:val="left"/>
            </w:pPr>
            <w:r/>
            <w:r>
              <w:rPr>
                <w:rFonts w:ascii="Times New Roman" w:hAnsi="Times New Roman"/>
                <w:sz w:val="20"/>
              </w:rPr>
              <w:t>OpenStreetMap (osmdroid 6.1.18) - sin API key</w:t>
            </w:r>
          </w:p>
        </w:tc>
      </w:tr>
      <w:tr>
        <w:tc>
          <w:tcPr>
            <w:tcW w:type="dxa" w:w="4680"/>
          </w:tcPr>
          <w:p>
            <w:pPr>
              <w:jc w:val="left"/>
            </w:pPr>
            <w:r/>
            <w:r>
              <w:rPr>
                <w:rFonts w:ascii="Times New Roman" w:hAnsi="Times New Roman"/>
                <w:sz w:val="20"/>
              </w:rPr>
              <w:t>Compilación</w:t>
            </w:r>
          </w:p>
        </w:tc>
        <w:tc>
          <w:tcPr>
            <w:tcW w:type="dxa" w:w="4680"/>
          </w:tcPr>
          <w:p>
            <w:pPr>
              <w:jc w:val="left"/>
            </w:pPr>
            <w:r/>
            <w:r>
              <w:rPr>
                <w:rFonts w:ascii="Times New Roman" w:hAnsi="Times New Roman"/>
                <w:sz w:val="20"/>
              </w:rPr>
              <w:t>Gradle Kotlin DSL, compileSdk 35, JDK 17</w:t>
            </w:r>
          </w:p>
        </w:tc>
      </w:tr>
      <w:tr>
        <w:tc>
          <w:tcPr>
            <w:tcW w:type="dxa" w:w="4680"/>
          </w:tcPr>
          <w:p>
            <w:pPr>
              <w:jc w:val="left"/>
            </w:pPr>
            <w:r/>
            <w:r>
              <w:rPr>
                <w:rFonts w:ascii="Times New Roman" w:hAnsi="Times New Roman"/>
                <w:sz w:val="20"/>
              </w:rPr>
              <w:t>Min SDK</w:t>
            </w:r>
          </w:p>
        </w:tc>
        <w:tc>
          <w:tcPr>
            <w:tcW w:type="dxa" w:w="4680"/>
          </w:tcPr>
          <w:p>
            <w:pPr>
              <w:jc w:val="left"/>
            </w:pPr>
            <w:r/>
            <w:r>
              <w:rPr>
                <w:rFonts w:ascii="Times New Roman" w:hAnsi="Times New Roman"/>
                <w:sz w:val="20"/>
              </w:rPr>
              <w:t>28 (Android 9)</w:t>
            </w:r>
          </w:p>
        </w:tc>
      </w:tr>
      <w:tr>
        <w:tc>
          <w:tcPr>
            <w:tcW w:type="dxa" w:w="4680"/>
          </w:tcPr>
          <w:p>
            <w:pPr>
              <w:jc w:val="left"/>
            </w:pPr>
            <w:r/>
            <w:r>
              <w:rPr>
                <w:rFonts w:ascii="Times New Roman" w:hAnsi="Times New Roman"/>
                <w:sz w:val="20"/>
              </w:rPr>
              <w:t>Target SDK</w:t>
            </w:r>
          </w:p>
        </w:tc>
        <w:tc>
          <w:tcPr>
            <w:tcW w:type="dxa" w:w="4680"/>
          </w:tcPr>
          <w:p>
            <w:pPr>
              <w:jc w:val="left"/>
            </w:pPr>
            <w:r/>
            <w:r>
              <w:rPr>
                <w:rFonts w:ascii="Times New Roman" w:hAnsi="Times New Roman"/>
                <w:sz w:val="20"/>
              </w:rPr>
              <w:t>34 (Android 14)</w:t>
            </w:r>
          </w:p>
        </w:tc>
      </w:tr>
      <w:tr>
        <w:tc>
          <w:tcPr>
            <w:tcW w:type="dxa" w:w="4680"/>
          </w:tcPr>
          <w:p>
            <w:pPr>
              <w:jc w:val="left"/>
            </w:pPr>
            <w:r/>
            <w:r>
              <w:rPr>
                <w:rFonts w:ascii="Times New Roman" w:hAnsi="Times New Roman"/>
                <w:sz w:val="20"/>
              </w:rPr>
              <w:t>Coroutines</w:t>
            </w:r>
          </w:p>
        </w:tc>
        <w:tc>
          <w:tcPr>
            <w:tcW w:type="dxa" w:w="4680"/>
          </w:tcPr>
          <w:p>
            <w:pPr>
              <w:jc w:val="left"/>
            </w:pPr>
            <w:r/>
            <w:r>
              <w:rPr>
                <w:rFonts w:ascii="Times New Roman" w:hAnsi="Times New Roman"/>
                <w:sz w:val="20"/>
              </w:rPr>
              <w:t>kotlinx-coroutines 1.7.3</w:t>
            </w:r>
          </w:p>
        </w:tc>
      </w:tr>
      <w:tr>
        <w:tc>
          <w:tcPr>
            <w:tcW w:type="dxa" w:w="4680"/>
          </w:tcPr>
          <w:p>
            <w:pPr>
              <w:jc w:val="left"/>
            </w:pPr>
            <w:r/>
            <w:r>
              <w:rPr>
                <w:rFonts w:ascii="Times New Roman" w:hAnsi="Times New Roman"/>
                <w:sz w:val="20"/>
              </w:rPr>
              <w:t>Compose BOM</w:t>
            </w:r>
          </w:p>
        </w:tc>
        <w:tc>
          <w:tcPr>
            <w:tcW w:type="dxa" w:w="4680"/>
          </w:tcPr>
          <w:p>
            <w:pPr>
              <w:jc w:val="left"/>
            </w:pPr>
            <w:r/>
            <w:r>
              <w:rPr>
                <w:rFonts w:ascii="Times New Roman" w:hAnsi="Times New Roman"/>
                <w:sz w:val="20"/>
              </w:rPr>
              <w:t>2024.10.00</w:t>
            </w:r>
          </w:p>
        </w:tc>
      </w:tr>
      <w:tr>
        <w:tc>
          <w:tcPr>
            <w:tcW w:type="dxa" w:w="4680"/>
          </w:tcPr>
          <w:p>
            <w:pPr>
              <w:jc w:val="left"/>
            </w:pPr>
            <w:r/>
            <w:r>
              <w:rPr>
                <w:rFonts w:ascii="Times New Roman" w:hAnsi="Times New Roman"/>
                <w:sz w:val="20"/>
              </w:rPr>
              <w:t>Permisos</w:t>
            </w:r>
          </w:p>
        </w:tc>
        <w:tc>
          <w:tcPr>
            <w:tcW w:type="dxa" w:w="4680"/>
          </w:tcPr>
          <w:p>
            <w:pPr>
              <w:jc w:val="left"/>
            </w:pPr>
            <w:r/>
            <w:r>
              <w:rPr>
                <w:rFonts w:ascii="Times New Roman" w:hAnsi="Times New Roman"/>
                <w:sz w:val="20"/>
              </w:rPr>
              <w:t>Accompanist Permissions 0.32.0</w:t>
            </w:r>
          </w:p>
        </w:tc>
      </w:tr>
    </w:tbl>
    <w:p/>
    <w:p>
      <w:pPr>
        <w:pStyle w:val="Heading2"/>
      </w:pPr>
      <w:r>
        <w:t>6.2 Estructura del Proyecto</w:t>
      </w:r>
    </w:p>
    <w:p>
      <w:pPr>
        <w:spacing w:line="480" w:lineRule="auto"/>
        <w:ind w:firstLine="720"/>
        <w:jc w:val="both"/>
      </w:pPr>
      <w:r>
        <w:rPr>
          <w:rFonts w:ascii="Times New Roman" w:hAnsi="Times New Roman"/>
          <w:b w:val="0"/>
          <w:i w:val="0"/>
          <w:sz w:val="24"/>
        </w:rPr>
        <w:t>El proyecto está organizado siguiendo una estructura de paquetes por funcionalidad bajo el paquete raíz com.example.safezoneai:</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Paquete</w:t>
            </w:r>
          </w:p>
        </w:tc>
        <w:tc>
          <w:tcPr>
            <w:tcW w:type="dxa" w:w="4680"/>
            <w:shd w:fill="D9E2F3"/>
          </w:tcPr>
          <w:p>
            <w:pPr>
              <w:jc w:val="center"/>
            </w:pPr>
            <w:r/>
            <w:r>
              <w:rPr>
                <w:rFonts w:ascii="Times New Roman" w:hAnsi="Times New Roman"/>
                <w:b/>
                <w:sz w:val="20"/>
              </w:rPr>
              <w:t>Descripción</w:t>
            </w:r>
          </w:p>
        </w:tc>
      </w:tr>
      <w:tr>
        <w:tc>
          <w:tcPr>
            <w:tcW w:type="dxa" w:w="4680"/>
          </w:tcPr>
          <w:p>
            <w:pPr>
              <w:jc w:val="left"/>
            </w:pPr>
            <w:r/>
            <w:r>
              <w:rPr>
                <w:rFonts w:ascii="Times New Roman" w:hAnsi="Times New Roman"/>
                <w:sz w:val="20"/>
              </w:rPr>
              <w:t>ui/</w:t>
            </w:r>
          </w:p>
        </w:tc>
        <w:tc>
          <w:tcPr>
            <w:tcW w:type="dxa" w:w="4680"/>
          </w:tcPr>
          <w:p>
            <w:pPr>
              <w:jc w:val="left"/>
            </w:pPr>
            <w:r/>
            <w:r>
              <w:rPr>
                <w:rFonts w:ascii="Times New Roman" w:hAnsi="Times New Roman"/>
                <w:sz w:val="20"/>
              </w:rPr>
              <w:t>Capa de presentación con 7 pantallas Composable, componente WhatsappButton y tema (Color, Theme, Type).</w:t>
            </w:r>
          </w:p>
        </w:tc>
      </w:tr>
      <w:tr>
        <w:tc>
          <w:tcPr>
            <w:tcW w:type="dxa" w:w="4680"/>
          </w:tcPr>
          <w:p>
            <w:pPr>
              <w:jc w:val="left"/>
            </w:pPr>
            <w:r/>
            <w:r>
              <w:rPr>
                <w:rFonts w:ascii="Times New Roman" w:hAnsi="Times New Roman"/>
                <w:sz w:val="20"/>
              </w:rPr>
              <w:t>viewmodel/</w:t>
            </w:r>
          </w:p>
        </w:tc>
        <w:tc>
          <w:tcPr>
            <w:tcW w:type="dxa" w:w="4680"/>
          </w:tcPr>
          <w:p>
            <w:pPr>
              <w:jc w:val="left"/>
            </w:pPr>
            <w:r/>
            <w:r>
              <w:rPr>
                <w:rFonts w:ascii="Times New Roman" w:hAnsi="Times New Roman"/>
                <w:sz w:val="20"/>
              </w:rPr>
              <w:t>Tres ViewModels: EmergencyViewModel (615 líneas), SettingsViewModel y HistoryViewModel.</w:t>
            </w:r>
          </w:p>
        </w:tc>
      </w:tr>
      <w:tr>
        <w:tc>
          <w:tcPr>
            <w:tcW w:type="dxa" w:w="4680"/>
          </w:tcPr>
          <w:p>
            <w:pPr>
              <w:jc w:val="left"/>
            </w:pPr>
            <w:r/>
            <w:r>
              <w:rPr>
                <w:rFonts w:ascii="Times New Roman" w:hAnsi="Times New Roman"/>
                <w:sz w:val="20"/>
              </w:rPr>
              <w:t>data/</w:t>
            </w:r>
          </w:p>
        </w:tc>
        <w:tc>
          <w:tcPr>
            <w:tcW w:type="dxa" w:w="4680"/>
          </w:tcPr>
          <w:p>
            <w:pPr>
              <w:jc w:val="left"/>
            </w:pPr>
            <w:r/>
            <w:r>
              <w:rPr>
                <w:rFonts w:ascii="Times New Roman" w:hAnsi="Times New Roman"/>
                <w:sz w:val="20"/>
              </w:rPr>
              <w:t>SmartZoneDetector, ZoneRepository y subcarpeta local/ con AppDatabase, entities (EmergencyContact, EmergencyRecord) y DAOs.</w:t>
            </w:r>
          </w:p>
        </w:tc>
      </w:tr>
      <w:tr>
        <w:tc>
          <w:tcPr>
            <w:tcW w:type="dxa" w:w="4680"/>
          </w:tcPr>
          <w:p>
            <w:pPr>
              <w:jc w:val="left"/>
            </w:pPr>
            <w:r/>
            <w:r>
              <w:rPr>
                <w:rFonts w:ascii="Times New Roman" w:hAnsi="Times New Roman"/>
                <w:sz w:val="20"/>
              </w:rPr>
              <w:t>utils/</w:t>
            </w:r>
          </w:p>
        </w:tc>
        <w:tc>
          <w:tcPr>
            <w:tcW w:type="dxa" w:w="4680"/>
          </w:tcPr>
          <w:p>
            <w:pPr>
              <w:jc w:val="left"/>
            </w:pPr>
            <w:r/>
            <w:r>
              <w:rPr>
                <w:rFonts w:ascii="Times New Roman" w:hAnsi="Times New Roman"/>
                <w:sz w:val="20"/>
              </w:rPr>
              <w:t>Cuatro utilidades: LocationUtils, NotificationUtils, AudioRecorder, WhatsappUtils.</w:t>
            </w:r>
          </w:p>
        </w:tc>
      </w:tr>
      <w:tr>
        <w:tc>
          <w:tcPr>
            <w:tcW w:type="dxa" w:w="4680"/>
          </w:tcPr>
          <w:p>
            <w:pPr>
              <w:jc w:val="left"/>
            </w:pPr>
            <w:r/>
            <w:r>
              <w:rPr>
                <w:rFonts w:ascii="Times New Roman" w:hAnsi="Times New Roman"/>
                <w:sz w:val="20"/>
              </w:rPr>
              <w:t>service/</w:t>
            </w:r>
          </w:p>
        </w:tc>
        <w:tc>
          <w:tcPr>
            <w:tcW w:type="dxa" w:w="4680"/>
          </w:tcPr>
          <w:p>
            <w:pPr>
              <w:jc w:val="left"/>
            </w:pPr>
            <w:r/>
            <w:r>
              <w:rPr>
                <w:rFonts w:ascii="Times New Roman" w:hAnsi="Times New Roman"/>
                <w:sz w:val="20"/>
              </w:rPr>
              <w:t>Dos servicios foreground: LocationTrackingService y VolumeEmergencyService.</w:t>
            </w:r>
          </w:p>
        </w:tc>
      </w:tr>
    </w:tbl>
    <w:p/>
    <w:p>
      <w:pPr>
        <w:spacing w:line="480" w:lineRule="auto"/>
        <w:ind w:firstLine="720"/>
        <w:jc w:val="both"/>
      </w:pPr>
      <w:r>
        <w:rPr>
          <w:rFonts w:ascii="Times New Roman" w:hAnsi="Times New Roman"/>
          <w:b w:val="0"/>
          <w:i/>
          <w:sz w:val="24"/>
        </w:rPr>
        <w:t>Nota: MainActivity.kt se encuentra físicamente en la carpeta ui/ pero su paquete es com.example.safezoneai (no com.example.safezoneai.ui). Esta decisión de diseño es intencional para mantener la coherencia del manifest de Android.</w:t>
      </w:r>
    </w:p>
    <w:p>
      <w:pPr>
        <w:pStyle w:val="Heading2"/>
      </w:pPr>
      <w:r>
        <w:t>6.3 Capa de Datos (Room)</w:t>
      </w:r>
    </w:p>
    <w:p>
      <w:pPr>
        <w:spacing w:line="480" w:lineRule="auto"/>
        <w:ind w:firstLine="720"/>
        <w:jc w:val="both"/>
      </w:pPr>
      <w:r>
        <w:rPr>
          <w:rFonts w:ascii="Times New Roman" w:hAnsi="Times New Roman"/>
          <w:b w:val="0"/>
          <w:i w:val="0"/>
          <w:sz w:val="24"/>
        </w:rPr>
        <w:t>La capa de persistencia utiliza Room Database versión 2.6.1, la solución de persistencia recomendada por Android Developers que proporciona una capa de abstracción sobre SQLite (Google Developers, 2024). La base de datos se denomina safezone_database (versión 2) e implementa el patrón Singleton con double-checked locking.</w:t>
      </w:r>
    </w:p>
    <w:p>
      <w:pPr>
        <w:spacing w:line="480" w:lineRule="auto"/>
        <w:jc w:val="both"/>
      </w:pPr>
      <w:r>
        <w:rPr>
          <w:rFonts w:ascii="Times New Roman" w:hAnsi="Times New Roman"/>
          <w:b/>
          <w:i/>
          <w:sz w:val="24"/>
        </w:rPr>
        <w:t>Entidades.</w:t>
      </w:r>
    </w:p>
    <w:p>
      <w:pPr>
        <w:spacing w:line="480" w:lineRule="auto"/>
        <w:jc w:val="both"/>
      </w:pPr>
      <w:r>
        <w:rPr>
          <w:rFonts w:ascii="Times New Roman" w:hAnsi="Times New Roman"/>
          <w:b/>
          <w:i w:val="0"/>
          <w:sz w:val="24"/>
        </w:rPr>
        <w:t>EmergencyContact (tabla: emergency_contacts)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Atributo</w:t>
            </w:r>
          </w:p>
        </w:tc>
        <w:tc>
          <w:tcPr>
            <w:tcW w:type="dxa" w:w="3120"/>
            <w:shd w:fill="D9E2F3"/>
          </w:tcPr>
          <w:p>
            <w:pPr>
              <w:jc w:val="center"/>
            </w:pPr>
            <w:r/>
            <w:r>
              <w:rPr>
                <w:rFonts w:ascii="Times New Roman" w:hAnsi="Times New Roman"/>
                <w:b/>
                <w:sz w:val="20"/>
              </w:rPr>
              <w:t>Tipo</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id</w:t>
            </w:r>
          </w:p>
        </w:tc>
        <w:tc>
          <w:tcPr>
            <w:tcW w:type="dxa" w:w="3120"/>
          </w:tcPr>
          <w:p>
            <w:pPr>
              <w:jc w:val="left"/>
            </w:pPr>
            <w:r/>
            <w:r>
              <w:rPr>
                <w:rFonts w:ascii="Times New Roman" w:hAnsi="Times New Roman"/>
                <w:sz w:val="20"/>
              </w:rPr>
              <w:t>Int</w:t>
            </w:r>
          </w:p>
        </w:tc>
        <w:tc>
          <w:tcPr>
            <w:tcW w:type="dxa" w:w="3120"/>
          </w:tcPr>
          <w:p>
            <w:pPr>
              <w:jc w:val="left"/>
            </w:pPr>
            <w:r/>
            <w:r>
              <w:rPr>
                <w:rFonts w:ascii="Times New Roman" w:hAnsi="Times New Roman"/>
                <w:sz w:val="20"/>
              </w:rPr>
              <w:t>Clave primaria autoincremental</w:t>
            </w:r>
          </w:p>
        </w:tc>
      </w:tr>
      <w:tr>
        <w:tc>
          <w:tcPr>
            <w:tcW w:type="dxa" w:w="3120"/>
          </w:tcPr>
          <w:p>
            <w:pPr>
              <w:jc w:val="left"/>
            </w:pPr>
            <w:r/>
            <w:r>
              <w:rPr>
                <w:rFonts w:ascii="Times New Roman" w:hAnsi="Times New Roman"/>
                <w:sz w:val="20"/>
              </w:rPr>
              <w:t>name</w:t>
            </w:r>
          </w:p>
        </w:tc>
        <w:tc>
          <w:tcPr>
            <w:tcW w:type="dxa" w:w="3120"/>
          </w:tcPr>
          <w:p>
            <w:pPr>
              <w:jc w:val="left"/>
            </w:pPr>
            <w:r/>
            <w:r>
              <w:rPr>
                <w:rFonts w:ascii="Times New Roman" w:hAnsi="Times New Roman"/>
                <w:sz w:val="20"/>
              </w:rPr>
              <w:t>String</w:t>
            </w:r>
          </w:p>
        </w:tc>
        <w:tc>
          <w:tcPr>
            <w:tcW w:type="dxa" w:w="3120"/>
          </w:tcPr>
          <w:p>
            <w:pPr>
              <w:jc w:val="left"/>
            </w:pPr>
            <w:r/>
            <w:r>
              <w:rPr>
                <w:rFonts w:ascii="Times New Roman" w:hAnsi="Times New Roman"/>
                <w:sz w:val="20"/>
              </w:rPr>
              <w:t>Nombre del contacto</w:t>
            </w:r>
          </w:p>
        </w:tc>
      </w:tr>
      <w:tr>
        <w:tc>
          <w:tcPr>
            <w:tcW w:type="dxa" w:w="3120"/>
          </w:tcPr>
          <w:p>
            <w:pPr>
              <w:jc w:val="left"/>
            </w:pPr>
            <w:r/>
            <w:r>
              <w:rPr>
                <w:rFonts w:ascii="Times New Roman" w:hAnsi="Times New Roman"/>
                <w:sz w:val="20"/>
              </w:rPr>
              <w:t>phoneNumber</w:t>
            </w:r>
          </w:p>
        </w:tc>
        <w:tc>
          <w:tcPr>
            <w:tcW w:type="dxa" w:w="3120"/>
          </w:tcPr>
          <w:p>
            <w:pPr>
              <w:jc w:val="left"/>
            </w:pPr>
            <w:r/>
            <w:r>
              <w:rPr>
                <w:rFonts w:ascii="Times New Roman" w:hAnsi="Times New Roman"/>
                <w:sz w:val="20"/>
              </w:rPr>
              <w:t>String</w:t>
            </w:r>
          </w:p>
        </w:tc>
        <w:tc>
          <w:tcPr>
            <w:tcW w:type="dxa" w:w="3120"/>
          </w:tcPr>
          <w:p>
            <w:pPr>
              <w:jc w:val="left"/>
            </w:pPr>
            <w:r/>
            <w:r>
              <w:rPr>
                <w:rFonts w:ascii="Times New Roman" w:hAnsi="Times New Roman"/>
                <w:sz w:val="20"/>
              </w:rPr>
              <w:t>Número limpio (solo dígitos y +)</w:t>
            </w:r>
          </w:p>
        </w:tc>
      </w:tr>
      <w:tr>
        <w:tc>
          <w:tcPr>
            <w:tcW w:type="dxa" w:w="3120"/>
          </w:tcPr>
          <w:p>
            <w:pPr>
              <w:jc w:val="left"/>
            </w:pPr>
            <w:r/>
            <w:r>
              <w:rPr>
                <w:rFonts w:ascii="Times New Roman" w:hAnsi="Times New Roman"/>
                <w:sz w:val="20"/>
              </w:rPr>
              <w:t>relationship</w:t>
            </w:r>
          </w:p>
        </w:tc>
        <w:tc>
          <w:tcPr>
            <w:tcW w:type="dxa" w:w="3120"/>
          </w:tcPr>
          <w:p>
            <w:pPr>
              <w:jc w:val="left"/>
            </w:pPr>
            <w:r/>
            <w:r>
              <w:rPr>
                <w:rFonts w:ascii="Times New Roman" w:hAnsi="Times New Roman"/>
                <w:sz w:val="20"/>
              </w:rPr>
              <w:t>String</w:t>
            </w:r>
          </w:p>
        </w:tc>
        <w:tc>
          <w:tcPr>
            <w:tcW w:type="dxa" w:w="3120"/>
          </w:tcPr>
          <w:p>
            <w:pPr>
              <w:jc w:val="left"/>
            </w:pPr>
            <w:r/>
            <w:r>
              <w:rPr>
                <w:rFonts w:ascii="Times New Roman" w:hAnsi="Times New Roman"/>
                <w:sz w:val="20"/>
              </w:rPr>
              <w:t>Familiar, Amigo/a, Policía, Otro</w:t>
            </w:r>
          </w:p>
        </w:tc>
      </w:tr>
      <w:tr>
        <w:tc>
          <w:tcPr>
            <w:tcW w:type="dxa" w:w="3120"/>
          </w:tcPr>
          <w:p>
            <w:pPr>
              <w:jc w:val="left"/>
            </w:pPr>
            <w:r/>
            <w:r>
              <w:rPr>
                <w:rFonts w:ascii="Times New Roman" w:hAnsi="Times New Roman"/>
                <w:sz w:val="20"/>
              </w:rPr>
              <w:t>isPrimary</w:t>
            </w:r>
          </w:p>
        </w:tc>
        <w:tc>
          <w:tcPr>
            <w:tcW w:type="dxa" w:w="3120"/>
          </w:tcPr>
          <w:p>
            <w:pPr>
              <w:jc w:val="left"/>
            </w:pPr>
            <w:r/>
            <w:r>
              <w:rPr>
                <w:rFonts w:ascii="Times New Roman" w:hAnsi="Times New Roman"/>
                <w:sz w:val="20"/>
              </w:rPr>
              <w:t>Boolean</w:t>
            </w:r>
          </w:p>
        </w:tc>
        <w:tc>
          <w:tcPr>
            <w:tcW w:type="dxa" w:w="3120"/>
          </w:tcPr>
          <w:p>
            <w:pPr>
              <w:jc w:val="left"/>
            </w:pPr>
            <w:r/>
            <w:r>
              <w:rPr>
                <w:rFonts w:ascii="Times New Roman" w:hAnsi="Times New Roman"/>
                <w:sz w:val="20"/>
              </w:rPr>
              <w:t>Indicador de contacto principal</w:t>
            </w:r>
          </w:p>
        </w:tc>
      </w:tr>
    </w:tbl>
    <w:p/>
    <w:p>
      <w:pPr>
        <w:spacing w:line="480" w:lineRule="auto"/>
        <w:jc w:val="both"/>
      </w:pPr>
      <w:r>
        <w:rPr>
          <w:rFonts w:ascii="Times New Roman" w:hAnsi="Times New Roman"/>
          <w:b/>
          <w:i w:val="0"/>
          <w:sz w:val="24"/>
        </w:rPr>
        <w:t>EmergencyRecord (tabla: emergency_records)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Atributo</w:t>
            </w:r>
          </w:p>
        </w:tc>
        <w:tc>
          <w:tcPr>
            <w:tcW w:type="dxa" w:w="3120"/>
            <w:shd w:fill="D9E2F3"/>
          </w:tcPr>
          <w:p>
            <w:pPr>
              <w:jc w:val="center"/>
            </w:pPr>
            <w:r/>
            <w:r>
              <w:rPr>
                <w:rFonts w:ascii="Times New Roman" w:hAnsi="Times New Roman"/>
                <w:b/>
                <w:sz w:val="20"/>
              </w:rPr>
              <w:t>Tipo</w:t>
            </w:r>
          </w:p>
        </w:tc>
        <w:tc>
          <w:tcPr>
            <w:tcW w:type="dxa" w:w="3120"/>
            <w:shd w:fill="D9E2F3"/>
          </w:tcPr>
          <w:p>
            <w:pPr>
              <w:jc w:val="center"/>
            </w:pPr>
            <w:r/>
            <w:r>
              <w:rPr>
                <w:rFonts w:ascii="Times New Roman" w:hAnsi="Times New Roman"/>
                <w:b/>
                <w:sz w:val="20"/>
              </w:rPr>
              <w:t>Descripción</w:t>
            </w:r>
          </w:p>
        </w:tc>
      </w:tr>
      <w:tr>
        <w:tc>
          <w:tcPr>
            <w:tcW w:type="dxa" w:w="3120"/>
          </w:tcPr>
          <w:p>
            <w:pPr>
              <w:jc w:val="left"/>
            </w:pPr>
            <w:r/>
            <w:r>
              <w:rPr>
                <w:rFonts w:ascii="Times New Roman" w:hAnsi="Times New Roman"/>
                <w:sz w:val="20"/>
              </w:rPr>
              <w:t>id</w:t>
            </w:r>
          </w:p>
        </w:tc>
        <w:tc>
          <w:tcPr>
            <w:tcW w:type="dxa" w:w="3120"/>
          </w:tcPr>
          <w:p>
            <w:pPr>
              <w:jc w:val="left"/>
            </w:pPr>
            <w:r/>
            <w:r>
              <w:rPr>
                <w:rFonts w:ascii="Times New Roman" w:hAnsi="Times New Roman"/>
                <w:sz w:val="20"/>
              </w:rPr>
              <w:t>Int</w:t>
            </w:r>
          </w:p>
        </w:tc>
        <w:tc>
          <w:tcPr>
            <w:tcW w:type="dxa" w:w="3120"/>
          </w:tcPr>
          <w:p>
            <w:pPr>
              <w:jc w:val="left"/>
            </w:pPr>
            <w:r/>
            <w:r>
              <w:rPr>
                <w:rFonts w:ascii="Times New Roman" w:hAnsi="Times New Roman"/>
                <w:sz w:val="20"/>
              </w:rPr>
              <w:t>Clave primaria autoincremental</w:t>
            </w:r>
          </w:p>
        </w:tc>
      </w:tr>
      <w:tr>
        <w:tc>
          <w:tcPr>
            <w:tcW w:type="dxa" w:w="3120"/>
          </w:tcPr>
          <w:p>
            <w:pPr>
              <w:jc w:val="left"/>
            </w:pPr>
            <w:r/>
            <w:r>
              <w:rPr>
                <w:rFonts w:ascii="Times New Roman" w:hAnsi="Times New Roman"/>
                <w:sz w:val="20"/>
              </w:rPr>
              <w:t>timestamp</w:t>
            </w:r>
          </w:p>
        </w:tc>
        <w:tc>
          <w:tcPr>
            <w:tcW w:type="dxa" w:w="3120"/>
          </w:tcPr>
          <w:p>
            <w:pPr>
              <w:jc w:val="left"/>
            </w:pPr>
            <w:r/>
            <w:r>
              <w:rPr>
                <w:rFonts w:ascii="Times New Roman" w:hAnsi="Times New Roman"/>
                <w:sz w:val="20"/>
              </w:rPr>
              <w:t>Long</w:t>
            </w:r>
          </w:p>
        </w:tc>
        <w:tc>
          <w:tcPr>
            <w:tcW w:type="dxa" w:w="3120"/>
          </w:tcPr>
          <w:p>
            <w:pPr>
              <w:jc w:val="left"/>
            </w:pPr>
            <w:r/>
            <w:r>
              <w:rPr>
                <w:rFonts w:ascii="Times New Roman" w:hAnsi="Times New Roman"/>
                <w:sz w:val="20"/>
              </w:rPr>
              <w:t>Momento de activación</w:t>
            </w:r>
          </w:p>
        </w:tc>
      </w:tr>
      <w:tr>
        <w:tc>
          <w:tcPr>
            <w:tcW w:type="dxa" w:w="3120"/>
          </w:tcPr>
          <w:p>
            <w:pPr>
              <w:jc w:val="left"/>
            </w:pPr>
            <w:r/>
            <w:r>
              <w:rPr>
                <w:rFonts w:ascii="Times New Roman" w:hAnsi="Times New Roman"/>
                <w:sz w:val="20"/>
              </w:rPr>
              <w:t>latitude</w:t>
            </w:r>
          </w:p>
        </w:tc>
        <w:tc>
          <w:tcPr>
            <w:tcW w:type="dxa" w:w="3120"/>
          </w:tcPr>
          <w:p>
            <w:pPr>
              <w:jc w:val="left"/>
            </w:pPr>
            <w:r/>
            <w:r>
              <w:rPr>
                <w:rFonts w:ascii="Times New Roman" w:hAnsi="Times New Roman"/>
                <w:sz w:val="20"/>
              </w:rPr>
              <w:t>Double</w:t>
            </w:r>
          </w:p>
        </w:tc>
        <w:tc>
          <w:tcPr>
            <w:tcW w:type="dxa" w:w="3120"/>
          </w:tcPr>
          <w:p>
            <w:pPr>
              <w:jc w:val="left"/>
            </w:pPr>
            <w:r/>
            <w:r>
              <w:rPr>
                <w:rFonts w:ascii="Times New Roman" w:hAnsi="Times New Roman"/>
                <w:sz w:val="20"/>
              </w:rPr>
              <w:t>Coordenada GPS</w:t>
            </w:r>
          </w:p>
        </w:tc>
      </w:tr>
      <w:tr>
        <w:tc>
          <w:tcPr>
            <w:tcW w:type="dxa" w:w="3120"/>
          </w:tcPr>
          <w:p>
            <w:pPr>
              <w:jc w:val="left"/>
            </w:pPr>
            <w:r/>
            <w:r>
              <w:rPr>
                <w:rFonts w:ascii="Times New Roman" w:hAnsi="Times New Roman"/>
                <w:sz w:val="20"/>
              </w:rPr>
              <w:t>longitude</w:t>
            </w:r>
          </w:p>
        </w:tc>
        <w:tc>
          <w:tcPr>
            <w:tcW w:type="dxa" w:w="3120"/>
          </w:tcPr>
          <w:p>
            <w:pPr>
              <w:jc w:val="left"/>
            </w:pPr>
            <w:r/>
            <w:r>
              <w:rPr>
                <w:rFonts w:ascii="Times New Roman" w:hAnsi="Times New Roman"/>
                <w:sz w:val="20"/>
              </w:rPr>
              <w:t>Double</w:t>
            </w:r>
          </w:p>
        </w:tc>
        <w:tc>
          <w:tcPr>
            <w:tcW w:type="dxa" w:w="3120"/>
          </w:tcPr>
          <w:p>
            <w:pPr>
              <w:jc w:val="left"/>
            </w:pPr>
            <w:r/>
            <w:r>
              <w:rPr>
                <w:rFonts w:ascii="Times New Roman" w:hAnsi="Times New Roman"/>
                <w:sz w:val="20"/>
              </w:rPr>
              <w:t>Coordenada GPS</w:t>
            </w:r>
          </w:p>
        </w:tc>
      </w:tr>
      <w:tr>
        <w:tc>
          <w:tcPr>
            <w:tcW w:type="dxa" w:w="3120"/>
          </w:tcPr>
          <w:p>
            <w:pPr>
              <w:jc w:val="left"/>
            </w:pPr>
            <w:r/>
            <w:r>
              <w:rPr>
                <w:rFonts w:ascii="Times New Roman" w:hAnsi="Times New Roman"/>
                <w:sz w:val="20"/>
              </w:rPr>
              <w:t>audioFilePath</w:t>
            </w:r>
          </w:p>
        </w:tc>
        <w:tc>
          <w:tcPr>
            <w:tcW w:type="dxa" w:w="3120"/>
          </w:tcPr>
          <w:p>
            <w:pPr>
              <w:jc w:val="left"/>
            </w:pPr>
            <w:r/>
            <w:r>
              <w:rPr>
                <w:rFonts w:ascii="Times New Roman" w:hAnsi="Times New Roman"/>
                <w:sz w:val="20"/>
              </w:rPr>
              <w:t>String?</w:t>
            </w:r>
          </w:p>
        </w:tc>
        <w:tc>
          <w:tcPr>
            <w:tcW w:type="dxa" w:w="3120"/>
          </w:tcPr>
          <w:p>
            <w:pPr>
              <w:jc w:val="left"/>
            </w:pPr>
            <w:r/>
            <w:r>
              <w:rPr>
                <w:rFonts w:ascii="Times New Roman" w:hAnsi="Times New Roman"/>
                <w:sz w:val="20"/>
              </w:rPr>
              <w:t>Ruta al archivo .m4a grabado</w:t>
            </w:r>
          </w:p>
        </w:tc>
      </w:tr>
      <w:tr>
        <w:tc>
          <w:tcPr>
            <w:tcW w:type="dxa" w:w="3120"/>
          </w:tcPr>
          <w:p>
            <w:pPr>
              <w:jc w:val="left"/>
            </w:pPr>
            <w:r/>
            <w:r>
              <w:rPr>
                <w:rFonts w:ascii="Times New Roman" w:hAnsi="Times New Roman"/>
                <w:sz w:val="20"/>
              </w:rPr>
              <w:t>contactsNotified</w:t>
            </w:r>
          </w:p>
        </w:tc>
        <w:tc>
          <w:tcPr>
            <w:tcW w:type="dxa" w:w="3120"/>
          </w:tcPr>
          <w:p>
            <w:pPr>
              <w:jc w:val="left"/>
            </w:pPr>
            <w:r/>
            <w:r>
              <w:rPr>
                <w:rFonts w:ascii="Times New Roman" w:hAnsi="Times New Roman"/>
                <w:sz w:val="20"/>
              </w:rPr>
              <w:t>Int</w:t>
            </w:r>
          </w:p>
        </w:tc>
        <w:tc>
          <w:tcPr>
            <w:tcW w:type="dxa" w:w="3120"/>
          </w:tcPr>
          <w:p>
            <w:pPr>
              <w:jc w:val="left"/>
            </w:pPr>
            <w:r/>
            <w:r>
              <w:rPr>
                <w:rFonts w:ascii="Times New Roman" w:hAnsi="Times New Roman"/>
                <w:sz w:val="20"/>
              </w:rPr>
              <w:t>Cantidad de contactos notificados</w:t>
            </w:r>
          </w:p>
        </w:tc>
      </w:tr>
      <w:tr>
        <w:tc>
          <w:tcPr>
            <w:tcW w:type="dxa" w:w="3120"/>
          </w:tcPr>
          <w:p>
            <w:pPr>
              <w:jc w:val="left"/>
            </w:pPr>
            <w:r/>
            <w:r>
              <w:rPr>
                <w:rFonts w:ascii="Times New Roman" w:hAnsi="Times New Roman"/>
                <w:sz w:val="20"/>
              </w:rPr>
              <w:t>dangerZoneName</w:t>
            </w:r>
          </w:p>
        </w:tc>
        <w:tc>
          <w:tcPr>
            <w:tcW w:type="dxa" w:w="3120"/>
          </w:tcPr>
          <w:p>
            <w:pPr>
              <w:jc w:val="left"/>
            </w:pPr>
            <w:r/>
            <w:r>
              <w:rPr>
                <w:rFonts w:ascii="Times New Roman" w:hAnsi="Times New Roman"/>
                <w:sz w:val="20"/>
              </w:rPr>
              <w:t>String?</w:t>
            </w:r>
          </w:p>
        </w:tc>
        <w:tc>
          <w:tcPr>
            <w:tcW w:type="dxa" w:w="3120"/>
          </w:tcPr>
          <w:p>
            <w:pPr>
              <w:jc w:val="left"/>
            </w:pPr>
            <w:r/>
            <w:r>
              <w:rPr>
                <w:rFonts w:ascii="Times New Roman" w:hAnsi="Times New Roman"/>
                <w:sz w:val="20"/>
              </w:rPr>
              <w:t>Nombre de la zona (si aplica)</w:t>
            </w:r>
          </w:p>
        </w:tc>
      </w:tr>
      <w:tr>
        <w:tc>
          <w:tcPr>
            <w:tcW w:type="dxa" w:w="3120"/>
          </w:tcPr>
          <w:p>
            <w:pPr>
              <w:jc w:val="left"/>
            </w:pPr>
            <w:r/>
            <w:r>
              <w:rPr>
                <w:rFonts w:ascii="Times New Roman" w:hAnsi="Times New Roman"/>
                <w:sz w:val="20"/>
              </w:rPr>
              <w:t>dangerLevel</w:t>
            </w:r>
          </w:p>
        </w:tc>
        <w:tc>
          <w:tcPr>
            <w:tcW w:type="dxa" w:w="3120"/>
          </w:tcPr>
          <w:p>
            <w:pPr>
              <w:jc w:val="left"/>
            </w:pPr>
            <w:r/>
            <w:r>
              <w:rPr>
                <w:rFonts w:ascii="Times New Roman" w:hAnsi="Times New Roman"/>
                <w:sz w:val="20"/>
              </w:rPr>
              <w:t>String?</w:t>
            </w:r>
          </w:p>
        </w:tc>
        <w:tc>
          <w:tcPr>
            <w:tcW w:type="dxa" w:w="3120"/>
          </w:tcPr>
          <w:p>
            <w:pPr>
              <w:jc w:val="left"/>
            </w:pPr>
            <w:r/>
            <w:r>
              <w:rPr>
                <w:rFonts w:ascii="Times New Roman" w:hAnsi="Times New Roman"/>
                <w:sz w:val="20"/>
              </w:rPr>
              <w:t>Nivel: SAFE, LOW, MEDIUM, HIGH, CRITICAL</w:t>
            </w:r>
          </w:p>
        </w:tc>
      </w:tr>
      <w:tr>
        <w:tc>
          <w:tcPr>
            <w:tcW w:type="dxa" w:w="3120"/>
          </w:tcPr>
          <w:p>
            <w:pPr>
              <w:jc w:val="left"/>
            </w:pPr>
            <w:r/>
            <w:r>
              <w:rPr>
                <w:rFonts w:ascii="Times New Roman" w:hAnsi="Times New Roman"/>
                <w:sz w:val="20"/>
              </w:rPr>
              <w:t>notes</w:t>
            </w:r>
          </w:p>
        </w:tc>
        <w:tc>
          <w:tcPr>
            <w:tcW w:type="dxa" w:w="3120"/>
          </w:tcPr>
          <w:p>
            <w:pPr>
              <w:jc w:val="left"/>
            </w:pPr>
            <w:r/>
            <w:r>
              <w:rPr>
                <w:rFonts w:ascii="Times New Roman" w:hAnsi="Times New Roman"/>
                <w:sz w:val="20"/>
              </w:rPr>
              <w:t>String?</w:t>
            </w:r>
          </w:p>
        </w:tc>
        <w:tc>
          <w:tcPr>
            <w:tcW w:type="dxa" w:w="3120"/>
          </w:tcPr>
          <w:p>
            <w:pPr>
              <w:jc w:val="left"/>
            </w:pPr>
            <w:r/>
            <w:r>
              <w:rPr>
                <w:rFonts w:ascii="Times New Roman" w:hAnsi="Times New Roman"/>
                <w:sz w:val="20"/>
              </w:rPr>
              <w:t>Notas adicionales</w:t>
            </w:r>
          </w:p>
        </w:tc>
      </w:tr>
    </w:tbl>
    <w:p/>
    <w:p>
      <w:pPr>
        <w:spacing w:line="480" w:lineRule="auto"/>
        <w:jc w:val="both"/>
      </w:pPr>
      <w:r>
        <w:rPr>
          <w:rFonts w:ascii="Times New Roman" w:hAnsi="Times New Roman"/>
          <w:b/>
          <w:i/>
          <w:sz w:val="24"/>
        </w:rPr>
        <w:t>Data Access Objects (DAOs).</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DAO</w:t>
            </w:r>
          </w:p>
        </w:tc>
        <w:tc>
          <w:tcPr>
            <w:tcW w:type="dxa" w:w="4680"/>
            <w:shd w:fill="D9E2F3"/>
          </w:tcPr>
          <w:p>
            <w:pPr>
              <w:jc w:val="center"/>
            </w:pPr>
            <w:r/>
            <w:r>
              <w:rPr>
                <w:rFonts w:ascii="Times New Roman" w:hAnsi="Times New Roman"/>
                <w:b/>
                <w:sz w:val="20"/>
              </w:rPr>
              <w:t>Operaciones</w:t>
            </w:r>
          </w:p>
        </w:tc>
      </w:tr>
      <w:tr>
        <w:tc>
          <w:tcPr>
            <w:tcW w:type="dxa" w:w="4680"/>
          </w:tcPr>
          <w:p>
            <w:pPr>
              <w:jc w:val="left"/>
            </w:pPr>
            <w:r/>
            <w:r>
              <w:rPr>
                <w:rFonts w:ascii="Times New Roman" w:hAnsi="Times New Roman"/>
                <w:sz w:val="20"/>
              </w:rPr>
              <w:t>EmergencyDao</w:t>
            </w:r>
          </w:p>
        </w:tc>
        <w:tc>
          <w:tcPr>
            <w:tcW w:type="dxa" w:w="4680"/>
          </w:tcPr>
          <w:p>
            <w:pPr>
              <w:jc w:val="left"/>
            </w:pPr>
            <w:r/>
            <w:r>
              <w:rPr>
                <w:rFonts w:ascii="Times New Roman" w:hAnsi="Times New Roman"/>
                <w:sz w:val="20"/>
              </w:rPr>
              <w:t>CRUD de contactos, búsqueda por primario, ordenamiento</w:t>
            </w:r>
          </w:p>
        </w:tc>
      </w:tr>
      <w:tr>
        <w:tc>
          <w:tcPr>
            <w:tcW w:type="dxa" w:w="4680"/>
          </w:tcPr>
          <w:p>
            <w:pPr>
              <w:jc w:val="left"/>
            </w:pPr>
            <w:r/>
            <w:r>
              <w:rPr>
                <w:rFonts w:ascii="Times New Roman" w:hAnsi="Times New Roman"/>
                <w:sz w:val="20"/>
              </w:rPr>
              <w:t>EmergencyRecordDao</w:t>
            </w:r>
          </w:p>
        </w:tc>
        <w:tc>
          <w:tcPr>
            <w:tcW w:type="dxa" w:w="4680"/>
          </w:tcPr>
          <w:p>
            <w:pPr>
              <w:jc w:val="left"/>
            </w:pPr>
            <w:r/>
            <w:r>
              <w:rPr>
                <w:rFonts w:ascii="Times New Roman" w:hAnsi="Times New Roman"/>
                <w:sz w:val="20"/>
              </w:rPr>
              <w:t>CRUD de registros, consulta por rango de fechas</w:t>
            </w:r>
          </w:p>
        </w:tc>
      </w:tr>
      <w:tr>
        <w:tc>
          <w:tcPr>
            <w:tcW w:type="dxa" w:w="4680"/>
          </w:tcPr>
          <w:p>
            <w:pPr>
              <w:jc w:val="left"/>
            </w:pPr>
            <w:r/>
            <w:r>
              <w:rPr>
                <w:rFonts w:ascii="Times New Roman" w:hAnsi="Times New Roman"/>
                <w:sz w:val="20"/>
              </w:rPr>
              <w:t>EmergencyHistoryDao</w:t>
            </w:r>
          </w:p>
        </w:tc>
        <w:tc>
          <w:tcPr>
            <w:tcW w:type="dxa" w:w="4680"/>
          </w:tcPr>
          <w:p>
            <w:pPr>
              <w:jc w:val="left"/>
            </w:pPr>
            <w:r/>
            <w:r>
              <w:rPr>
                <w:rFonts w:ascii="Times New Roman" w:hAnsi="Times New Roman"/>
                <w:sz w:val="20"/>
              </w:rPr>
              <w:t>Consultas simplificadas de historial</w:t>
            </w:r>
          </w:p>
        </w:tc>
      </w:tr>
    </w:tbl>
    <w:p/>
    <w:p>
      <w:pPr>
        <w:pStyle w:val="Heading2"/>
      </w:pPr>
      <w:r>
        <w:t>6.4 Servicios en Background</w:t>
      </w:r>
    </w:p>
    <w:p>
      <w:pPr>
        <w:spacing w:line="480" w:lineRule="auto"/>
        <w:ind w:firstLine="720"/>
        <w:jc w:val="both"/>
      </w:pPr>
      <w:r>
        <w:rPr>
          <w:rFonts w:ascii="Times New Roman" w:hAnsi="Times New Roman"/>
          <w:b w:val="0"/>
          <w:i w:val="0"/>
          <w:sz w:val="24"/>
        </w:rPr>
        <w:t>SafeZone AI implementa dos servicios foreground que permiten funcionalidades críticas incluso cuando la aplicación no está en primer plano, siguiendo las directrices de Android para servicios en primer plano (Android Developers, 2024).</w:t>
      </w:r>
    </w:p>
    <w:p>
      <w:pPr>
        <w:spacing w:line="480" w:lineRule="auto"/>
        <w:jc w:val="both"/>
      </w:pPr>
      <w:r>
        <w:rPr>
          <w:rFonts w:ascii="Times New Roman" w:hAnsi="Times New Roman"/>
          <w:b/>
          <w:i/>
          <w:sz w:val="24"/>
        </w:rPr>
        <w:t>LocationTrackingService.</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Aspecto</w:t>
            </w:r>
          </w:p>
        </w:tc>
        <w:tc>
          <w:tcPr>
            <w:tcW w:type="dxa" w:w="4680"/>
            <w:shd w:fill="D9E2F3"/>
          </w:tcPr>
          <w:p>
            <w:pPr>
              <w:jc w:val="center"/>
            </w:pPr>
            <w:r/>
            <w:r>
              <w:rPr>
                <w:rFonts w:ascii="Times New Roman" w:hAnsi="Times New Roman"/>
                <w:b/>
                <w:sz w:val="20"/>
              </w:rPr>
              <w:t>Detalle</w:t>
            </w:r>
          </w:p>
        </w:tc>
      </w:tr>
      <w:tr>
        <w:tc>
          <w:tcPr>
            <w:tcW w:type="dxa" w:w="4680"/>
          </w:tcPr>
          <w:p>
            <w:pPr>
              <w:jc w:val="left"/>
            </w:pPr>
            <w:r/>
            <w:r>
              <w:rPr>
                <w:rFonts w:ascii="Times New Roman" w:hAnsi="Times New Roman"/>
                <w:sz w:val="20"/>
              </w:rPr>
              <w:t>Tipo</w:t>
            </w:r>
          </w:p>
        </w:tc>
        <w:tc>
          <w:tcPr>
            <w:tcW w:type="dxa" w:w="4680"/>
          </w:tcPr>
          <w:p>
            <w:pPr>
              <w:jc w:val="left"/>
            </w:pPr>
            <w:r/>
            <w:r>
              <w:rPr>
                <w:rFonts w:ascii="Times New Roman" w:hAnsi="Times New Roman"/>
                <w:sz w:val="20"/>
              </w:rPr>
              <w:t>Foreground Service (tipo: location)</w:t>
            </w:r>
          </w:p>
        </w:tc>
      </w:tr>
      <w:tr>
        <w:tc>
          <w:tcPr>
            <w:tcW w:type="dxa" w:w="4680"/>
          </w:tcPr>
          <w:p>
            <w:pPr>
              <w:jc w:val="left"/>
            </w:pPr>
            <w:r/>
            <w:r>
              <w:rPr>
                <w:rFonts w:ascii="Times New Roman" w:hAnsi="Times New Roman"/>
                <w:sz w:val="20"/>
              </w:rPr>
              <w:t>Función</w:t>
            </w:r>
          </w:p>
        </w:tc>
        <w:tc>
          <w:tcPr>
            <w:tcW w:type="dxa" w:w="4680"/>
          </w:tcPr>
          <w:p>
            <w:pPr>
              <w:jc w:val="left"/>
            </w:pPr>
            <w:r/>
            <w:r>
              <w:rPr>
                <w:rFonts w:ascii="Times New Roman" w:hAnsi="Times New Roman"/>
                <w:sz w:val="20"/>
              </w:rPr>
              <w:t>Monitoreo GPS continuo en segundo plano</w:t>
            </w:r>
          </w:p>
        </w:tc>
      </w:tr>
      <w:tr>
        <w:tc>
          <w:tcPr>
            <w:tcW w:type="dxa" w:w="4680"/>
          </w:tcPr>
          <w:p>
            <w:pPr>
              <w:jc w:val="left"/>
            </w:pPr>
            <w:r/>
            <w:r>
              <w:rPr>
                <w:rFonts w:ascii="Times New Roman" w:hAnsi="Times New Roman"/>
                <w:sz w:val="20"/>
              </w:rPr>
              <w:t>Intervalo</w:t>
            </w:r>
          </w:p>
        </w:tc>
        <w:tc>
          <w:tcPr>
            <w:tcW w:type="dxa" w:w="4680"/>
          </w:tcPr>
          <w:p>
            <w:pPr>
              <w:jc w:val="left"/>
            </w:pPr>
            <w:r/>
            <w:r>
              <w:rPr>
                <w:rFonts w:ascii="Times New Roman" w:hAnsi="Times New Roman"/>
                <w:sz w:val="20"/>
              </w:rPr>
              <w:t>Actualizaciones cada 10 segundos</w:t>
            </w:r>
          </w:p>
        </w:tc>
      </w:tr>
      <w:tr>
        <w:tc>
          <w:tcPr>
            <w:tcW w:type="dxa" w:w="4680"/>
          </w:tcPr>
          <w:p>
            <w:pPr>
              <w:jc w:val="left"/>
            </w:pPr>
            <w:r/>
            <w:r>
              <w:rPr>
                <w:rFonts w:ascii="Times New Roman" w:hAnsi="Times New Roman"/>
                <w:sz w:val="20"/>
              </w:rPr>
              <w:t>Notificación</w:t>
            </w:r>
          </w:p>
        </w:tc>
        <w:tc>
          <w:tcPr>
            <w:tcW w:type="dxa" w:w="4680"/>
          </w:tcPr>
          <w:p>
            <w:pPr>
              <w:jc w:val="left"/>
            </w:pPr>
            <w:r/>
            <w:r>
              <w:rPr>
                <w:rFonts w:ascii="Times New Roman" w:hAnsi="Times New Roman"/>
                <w:sz w:val="20"/>
              </w:rPr>
              <w:t>Persistente con estado "Monitoreando tu ubicación"</w:t>
            </w:r>
          </w:p>
        </w:tc>
      </w:tr>
      <w:tr>
        <w:tc>
          <w:tcPr>
            <w:tcW w:type="dxa" w:w="4680"/>
          </w:tcPr>
          <w:p>
            <w:pPr>
              <w:jc w:val="left"/>
            </w:pPr>
            <w:r/>
            <w:r>
              <w:rPr>
                <w:rFonts w:ascii="Times New Roman" w:hAnsi="Times New Roman"/>
                <w:sz w:val="20"/>
              </w:rPr>
              <w:t>Detección</w:t>
            </w:r>
          </w:p>
        </w:tc>
        <w:tc>
          <w:tcPr>
            <w:tcW w:type="dxa" w:w="4680"/>
          </w:tcPr>
          <w:p>
            <w:pPr>
              <w:jc w:val="left"/>
            </w:pPr>
            <w:r/>
            <w:r>
              <w:rPr>
                <w:rFonts w:ascii="Times New Roman" w:hAnsi="Times New Roman"/>
                <w:sz w:val="20"/>
              </w:rPr>
              <w:t>Alerta automática al entrar en zonas peligrosas</w:t>
            </w:r>
          </w:p>
        </w:tc>
      </w:tr>
      <w:tr>
        <w:tc>
          <w:tcPr>
            <w:tcW w:type="dxa" w:w="4680"/>
          </w:tcPr>
          <w:p>
            <w:pPr>
              <w:jc w:val="left"/>
            </w:pPr>
            <w:r/>
            <w:r>
              <w:rPr>
                <w:rFonts w:ascii="Times New Roman" w:hAnsi="Times New Roman"/>
                <w:sz w:val="20"/>
              </w:rPr>
              <w:t>Reinicio</w:t>
            </w:r>
          </w:p>
        </w:tc>
        <w:tc>
          <w:tcPr>
            <w:tcW w:type="dxa" w:w="4680"/>
          </w:tcPr>
          <w:p>
            <w:pPr>
              <w:jc w:val="left"/>
            </w:pPr>
            <w:r/>
            <w:r>
              <w:rPr>
                <w:rFonts w:ascii="Times New Roman" w:hAnsi="Times New Roman"/>
                <w:sz w:val="20"/>
              </w:rPr>
              <w:t>START_STICKY - se reinicia si el sistema lo finaliza</w:t>
            </w:r>
          </w:p>
        </w:tc>
      </w:tr>
      <w:tr>
        <w:tc>
          <w:tcPr>
            <w:tcW w:type="dxa" w:w="4680"/>
          </w:tcPr>
          <w:p>
            <w:pPr>
              <w:jc w:val="left"/>
            </w:pPr>
            <w:r/>
            <w:r>
              <w:rPr>
                <w:rFonts w:ascii="Times New Roman" w:hAnsi="Times New Roman"/>
                <w:sz w:val="20"/>
              </w:rPr>
              <w:t>Estado compartido</w:t>
            </w:r>
          </w:p>
        </w:tc>
        <w:tc>
          <w:tcPr>
            <w:tcW w:type="dxa" w:w="4680"/>
          </w:tcPr>
          <w:p>
            <w:pPr>
              <w:jc w:val="left"/>
            </w:pPr>
            <w:r/>
            <w:r>
              <w:rPr>
                <w:rFonts w:ascii="Times New Roman" w:hAnsi="Times New Roman"/>
                <w:sz w:val="20"/>
              </w:rPr>
              <w:t>companion object con StateFlow&lt;Location?&gt; y StateFlow&lt;DangerousZone?&gt;</w:t>
            </w:r>
          </w:p>
        </w:tc>
      </w:tr>
    </w:tbl>
    <w:p/>
    <w:p>
      <w:pPr>
        <w:spacing w:line="480" w:lineRule="auto"/>
        <w:jc w:val="both"/>
      </w:pPr>
      <w:r>
        <w:rPr>
          <w:rFonts w:ascii="Times New Roman" w:hAnsi="Times New Roman"/>
          <w:b/>
          <w:i/>
          <w:sz w:val="24"/>
        </w:rPr>
        <w:t>VolumeEmergencyService.</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Aspecto</w:t>
            </w:r>
          </w:p>
        </w:tc>
        <w:tc>
          <w:tcPr>
            <w:tcW w:type="dxa" w:w="4680"/>
            <w:shd w:fill="D9E2F3"/>
          </w:tcPr>
          <w:p>
            <w:pPr>
              <w:jc w:val="center"/>
            </w:pPr>
            <w:r/>
            <w:r>
              <w:rPr>
                <w:rFonts w:ascii="Times New Roman" w:hAnsi="Times New Roman"/>
                <w:b/>
                <w:sz w:val="20"/>
              </w:rPr>
              <w:t>Detalle</w:t>
            </w:r>
          </w:p>
        </w:tc>
      </w:tr>
      <w:tr>
        <w:tc>
          <w:tcPr>
            <w:tcW w:type="dxa" w:w="4680"/>
          </w:tcPr>
          <w:p>
            <w:pPr>
              <w:jc w:val="left"/>
            </w:pPr>
            <w:r/>
            <w:r>
              <w:rPr>
                <w:rFonts w:ascii="Times New Roman" w:hAnsi="Times New Roman"/>
                <w:sz w:val="20"/>
              </w:rPr>
              <w:t>Tipo</w:t>
            </w:r>
          </w:p>
        </w:tc>
        <w:tc>
          <w:tcPr>
            <w:tcW w:type="dxa" w:w="4680"/>
          </w:tcPr>
          <w:p>
            <w:pPr>
              <w:jc w:val="left"/>
            </w:pPr>
            <w:r/>
            <w:r>
              <w:rPr>
                <w:rFonts w:ascii="Times New Roman" w:hAnsi="Times New Roman"/>
                <w:sz w:val="20"/>
              </w:rPr>
              <w:t>Foreground Service (tipo: special use)</w:t>
            </w:r>
          </w:p>
        </w:tc>
      </w:tr>
      <w:tr>
        <w:tc>
          <w:tcPr>
            <w:tcW w:type="dxa" w:w="4680"/>
          </w:tcPr>
          <w:p>
            <w:pPr>
              <w:jc w:val="left"/>
            </w:pPr>
            <w:r/>
            <w:r>
              <w:rPr>
                <w:rFonts w:ascii="Times New Roman" w:hAnsi="Times New Roman"/>
                <w:sz w:val="20"/>
              </w:rPr>
              <w:t>Función</w:t>
            </w:r>
          </w:p>
        </w:tc>
        <w:tc>
          <w:tcPr>
            <w:tcW w:type="dxa" w:w="4680"/>
          </w:tcPr>
          <w:p>
            <w:pPr>
              <w:jc w:val="left"/>
            </w:pPr>
            <w:r/>
            <w:r>
              <w:rPr>
                <w:rFonts w:ascii="Times New Roman" w:hAnsi="Times New Roman"/>
                <w:sz w:val="20"/>
              </w:rPr>
              <w:t>Detectar 3 pulsaciones rápidas de volumen</w:t>
            </w:r>
          </w:p>
        </w:tc>
      </w:tr>
      <w:tr>
        <w:tc>
          <w:tcPr>
            <w:tcW w:type="dxa" w:w="4680"/>
          </w:tcPr>
          <w:p>
            <w:pPr>
              <w:jc w:val="left"/>
            </w:pPr>
            <w:r/>
            <w:r>
              <w:rPr>
                <w:rFonts w:ascii="Times New Roman" w:hAnsi="Times New Roman"/>
                <w:sz w:val="20"/>
              </w:rPr>
              <w:t>Mecanismo</w:t>
            </w:r>
          </w:p>
        </w:tc>
        <w:tc>
          <w:tcPr>
            <w:tcW w:type="dxa" w:w="4680"/>
          </w:tcPr>
          <w:p>
            <w:pPr>
              <w:jc w:val="left"/>
            </w:pPr>
            <w:r/>
            <w:r>
              <w:rPr>
                <w:rFonts w:ascii="Times New Roman" w:hAnsi="Times New Roman"/>
                <w:sz w:val="20"/>
              </w:rPr>
              <w:t>ContentObserver en Settings.System.CONTENT_URI</w:t>
            </w:r>
          </w:p>
        </w:tc>
      </w:tr>
      <w:tr>
        <w:tc>
          <w:tcPr>
            <w:tcW w:type="dxa" w:w="4680"/>
          </w:tcPr>
          <w:p>
            <w:pPr>
              <w:jc w:val="left"/>
            </w:pPr>
            <w:r/>
            <w:r>
              <w:rPr>
                <w:rFonts w:ascii="Times New Roman" w:hAnsi="Times New Roman"/>
                <w:sz w:val="20"/>
              </w:rPr>
              <w:t>Umbral</w:t>
            </w:r>
          </w:p>
        </w:tc>
        <w:tc>
          <w:tcPr>
            <w:tcW w:type="dxa" w:w="4680"/>
          </w:tcPr>
          <w:p>
            <w:pPr>
              <w:jc w:val="left"/>
            </w:pPr>
            <w:r/>
            <w:r>
              <w:rPr>
                <w:rFonts w:ascii="Times New Roman" w:hAnsi="Times New Roman"/>
                <w:sz w:val="20"/>
              </w:rPr>
              <w:t>3 cambios de volumen en menos de 2 segundos</w:t>
            </w:r>
          </w:p>
        </w:tc>
      </w:tr>
      <w:tr>
        <w:tc>
          <w:tcPr>
            <w:tcW w:type="dxa" w:w="4680"/>
          </w:tcPr>
          <w:p>
            <w:pPr>
              <w:jc w:val="left"/>
            </w:pPr>
            <w:r/>
            <w:r>
              <w:rPr>
                <w:rFonts w:ascii="Times New Roman" w:hAnsi="Times New Roman"/>
                <w:sz w:val="20"/>
              </w:rPr>
              <w:t>Resultado</w:t>
            </w:r>
          </w:p>
        </w:tc>
        <w:tc>
          <w:tcPr>
            <w:tcW w:type="dxa" w:w="4680"/>
          </w:tcPr>
          <w:p>
            <w:pPr>
              <w:jc w:val="left"/>
            </w:pPr>
            <w:r/>
            <w:r>
              <w:rPr>
                <w:rFonts w:ascii="Times New Roman" w:hAnsi="Times New Roman"/>
                <w:sz w:val="20"/>
              </w:rPr>
              <w:t>Vibra (patrón: 0, 500, 200, 500, 200, 500ms), abre la app y activa emergencia</w:t>
            </w:r>
          </w:p>
        </w:tc>
      </w:tr>
      <w:tr>
        <w:tc>
          <w:tcPr>
            <w:tcW w:type="dxa" w:w="4680"/>
          </w:tcPr>
          <w:p>
            <w:pPr>
              <w:jc w:val="left"/>
            </w:pPr>
            <w:r/>
            <w:r>
              <w:rPr>
                <w:rFonts w:ascii="Times New Roman" w:hAnsi="Times New Roman"/>
                <w:sz w:val="20"/>
              </w:rPr>
              <w:t>Notificación</w:t>
            </w:r>
          </w:p>
        </w:tc>
        <w:tc>
          <w:tcPr>
            <w:tcW w:type="dxa" w:w="4680"/>
          </w:tcPr>
          <w:p>
            <w:pPr>
              <w:jc w:val="left"/>
            </w:pPr>
            <w:r/>
            <w:r>
              <w:rPr>
                <w:rFonts w:ascii="Times New Roman" w:hAnsi="Times New Roman"/>
                <w:sz w:val="20"/>
              </w:rPr>
              <w:t>Persistente "Protección activa" con categoría ALARM</w:t>
            </w:r>
          </w:p>
        </w:tc>
      </w:tr>
      <w:tr>
        <w:tc>
          <w:tcPr>
            <w:tcW w:type="dxa" w:w="4680"/>
          </w:tcPr>
          <w:p>
            <w:pPr>
              <w:jc w:val="left"/>
            </w:pPr>
            <w:r/>
            <w:r>
              <w:rPr>
                <w:rFonts w:ascii="Times New Roman" w:hAnsi="Times New Roman"/>
                <w:sz w:val="20"/>
              </w:rPr>
              <w:t>Estado compartido</w:t>
            </w:r>
          </w:p>
        </w:tc>
        <w:tc>
          <w:tcPr>
            <w:tcW w:type="dxa" w:w="4680"/>
          </w:tcPr>
          <w:p>
            <w:pPr>
              <w:jc w:val="left"/>
            </w:pPr>
            <w:r/>
            <w:r>
              <w:rPr>
                <w:rFonts w:ascii="Times New Roman" w:hAnsi="Times New Roman"/>
                <w:sz w:val="20"/>
              </w:rPr>
              <w:t>companion object con StateFlow&lt;Boolean&gt; para comunicar con MainActivity</w:t>
            </w:r>
          </w:p>
        </w:tc>
      </w:tr>
    </w:tbl>
    <w:p/>
    <w:p>
      <w:pPr>
        <w:pStyle w:val="Heading2"/>
      </w:pPr>
      <w:r>
        <w:t>6.5 Permisos de la Aplicación</w:t>
      </w:r>
    </w:p>
    <w:p>
      <w:pPr>
        <w:spacing w:line="480" w:lineRule="auto"/>
        <w:ind w:firstLine="720"/>
        <w:jc w:val="both"/>
      </w:pPr>
      <w:r>
        <w:rPr>
          <w:rFonts w:ascii="Times New Roman" w:hAnsi="Times New Roman"/>
          <w:b w:val="0"/>
          <w:i w:val="0"/>
          <w:sz w:val="24"/>
        </w:rPr>
        <w:t>La aplicación requiere 15 permisos de Android, solicitados siguiendo el principio de mínimo privilegio. Los permisos peligrosos se solicitan en tiempo de ejecución mediante Accompanist Permissions (Android Developers, 2024).</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Permiso</w:t>
            </w:r>
          </w:p>
        </w:tc>
        <w:tc>
          <w:tcPr>
            <w:tcW w:type="dxa" w:w="3120"/>
            <w:shd w:fill="D9E2F3"/>
          </w:tcPr>
          <w:p>
            <w:pPr>
              <w:jc w:val="center"/>
            </w:pPr>
            <w:r/>
            <w:r>
              <w:rPr>
                <w:rFonts w:ascii="Times New Roman" w:hAnsi="Times New Roman"/>
                <w:b/>
                <w:sz w:val="20"/>
              </w:rPr>
              <w:t>Tipo</w:t>
            </w:r>
          </w:p>
        </w:tc>
        <w:tc>
          <w:tcPr>
            <w:tcW w:type="dxa" w:w="3120"/>
            <w:shd w:fill="D9E2F3"/>
          </w:tcPr>
          <w:p>
            <w:pPr>
              <w:jc w:val="center"/>
            </w:pPr>
            <w:r/>
            <w:r>
              <w:rPr>
                <w:rFonts w:ascii="Times New Roman" w:hAnsi="Times New Roman"/>
                <w:b/>
                <w:sz w:val="20"/>
              </w:rPr>
              <w:t>Uso</w:t>
            </w:r>
          </w:p>
        </w:tc>
      </w:tr>
      <w:tr>
        <w:tc>
          <w:tcPr>
            <w:tcW w:type="dxa" w:w="3120"/>
          </w:tcPr>
          <w:p>
            <w:pPr>
              <w:jc w:val="left"/>
            </w:pPr>
            <w:r/>
            <w:r>
              <w:rPr>
                <w:rFonts w:ascii="Times New Roman" w:hAnsi="Times New Roman"/>
                <w:sz w:val="20"/>
              </w:rPr>
              <w:t>ACCESS_FINE_LOCATION</w:t>
            </w:r>
          </w:p>
        </w:tc>
        <w:tc>
          <w:tcPr>
            <w:tcW w:type="dxa" w:w="3120"/>
          </w:tcPr>
          <w:p>
            <w:pPr>
              <w:jc w:val="left"/>
            </w:pPr>
            <w:r/>
            <w:r>
              <w:rPr>
                <w:rFonts w:ascii="Times New Roman" w:hAnsi="Times New Roman"/>
                <w:sz w:val="20"/>
              </w:rPr>
              <w:t>Peligroso</w:t>
            </w:r>
          </w:p>
        </w:tc>
        <w:tc>
          <w:tcPr>
            <w:tcW w:type="dxa" w:w="3120"/>
          </w:tcPr>
          <w:p>
            <w:pPr>
              <w:jc w:val="left"/>
            </w:pPr>
            <w:r/>
            <w:r>
              <w:rPr>
                <w:rFonts w:ascii="Times New Roman" w:hAnsi="Times New Roman"/>
                <w:sz w:val="20"/>
              </w:rPr>
              <w:t>GPS preciso para ubicación</w:t>
            </w:r>
          </w:p>
        </w:tc>
      </w:tr>
      <w:tr>
        <w:tc>
          <w:tcPr>
            <w:tcW w:type="dxa" w:w="3120"/>
          </w:tcPr>
          <w:p>
            <w:pPr>
              <w:jc w:val="left"/>
            </w:pPr>
            <w:r/>
            <w:r>
              <w:rPr>
                <w:rFonts w:ascii="Times New Roman" w:hAnsi="Times New Roman"/>
                <w:sz w:val="20"/>
              </w:rPr>
              <w:t>ACCESS_COARSE_LOCATION</w:t>
            </w:r>
          </w:p>
        </w:tc>
        <w:tc>
          <w:tcPr>
            <w:tcW w:type="dxa" w:w="3120"/>
          </w:tcPr>
          <w:p>
            <w:pPr>
              <w:jc w:val="left"/>
            </w:pPr>
            <w:r/>
            <w:r>
              <w:rPr>
                <w:rFonts w:ascii="Times New Roman" w:hAnsi="Times New Roman"/>
                <w:sz w:val="20"/>
              </w:rPr>
              <w:t>Peligroso</w:t>
            </w:r>
          </w:p>
        </w:tc>
        <w:tc>
          <w:tcPr>
            <w:tcW w:type="dxa" w:w="3120"/>
          </w:tcPr>
          <w:p>
            <w:pPr>
              <w:jc w:val="left"/>
            </w:pPr>
            <w:r/>
            <w:r>
              <w:rPr>
                <w:rFonts w:ascii="Times New Roman" w:hAnsi="Times New Roman"/>
                <w:sz w:val="20"/>
              </w:rPr>
              <w:t>Ubicación aproximada como fallback</w:t>
            </w:r>
          </w:p>
        </w:tc>
      </w:tr>
      <w:tr>
        <w:tc>
          <w:tcPr>
            <w:tcW w:type="dxa" w:w="3120"/>
          </w:tcPr>
          <w:p>
            <w:pPr>
              <w:jc w:val="left"/>
            </w:pPr>
            <w:r/>
            <w:r>
              <w:rPr>
                <w:rFonts w:ascii="Times New Roman" w:hAnsi="Times New Roman"/>
                <w:sz w:val="20"/>
              </w:rPr>
              <w:t>ACCESS_BACKGROUND_LOCATION</w:t>
            </w:r>
          </w:p>
        </w:tc>
        <w:tc>
          <w:tcPr>
            <w:tcW w:type="dxa" w:w="3120"/>
          </w:tcPr>
          <w:p>
            <w:pPr>
              <w:jc w:val="left"/>
            </w:pPr>
            <w:r/>
            <w:r>
              <w:rPr>
                <w:rFonts w:ascii="Times New Roman" w:hAnsi="Times New Roman"/>
                <w:sz w:val="20"/>
              </w:rPr>
              <w:t>Peligroso</w:t>
            </w:r>
          </w:p>
        </w:tc>
        <w:tc>
          <w:tcPr>
            <w:tcW w:type="dxa" w:w="3120"/>
          </w:tcPr>
          <w:p>
            <w:pPr>
              <w:jc w:val="left"/>
            </w:pPr>
            <w:r/>
            <w:r>
              <w:rPr>
                <w:rFonts w:ascii="Times New Roman" w:hAnsi="Times New Roman"/>
                <w:sz w:val="20"/>
              </w:rPr>
              <w:t>Monitoreo GPS en background</w:t>
            </w:r>
          </w:p>
        </w:tc>
      </w:tr>
      <w:tr>
        <w:tc>
          <w:tcPr>
            <w:tcW w:type="dxa" w:w="3120"/>
          </w:tcPr>
          <w:p>
            <w:pPr>
              <w:jc w:val="left"/>
            </w:pPr>
            <w:r/>
            <w:r>
              <w:rPr>
                <w:rFonts w:ascii="Times New Roman" w:hAnsi="Times New Roman"/>
                <w:sz w:val="20"/>
              </w:rPr>
              <w:t>RECORD_AUDIO</w:t>
            </w:r>
          </w:p>
        </w:tc>
        <w:tc>
          <w:tcPr>
            <w:tcW w:type="dxa" w:w="3120"/>
          </w:tcPr>
          <w:p>
            <w:pPr>
              <w:jc w:val="left"/>
            </w:pPr>
            <w:r/>
            <w:r>
              <w:rPr>
                <w:rFonts w:ascii="Times New Roman" w:hAnsi="Times New Roman"/>
                <w:sz w:val="20"/>
              </w:rPr>
              <w:t>Peligroso</w:t>
            </w:r>
          </w:p>
        </w:tc>
        <w:tc>
          <w:tcPr>
            <w:tcW w:type="dxa" w:w="3120"/>
          </w:tcPr>
          <w:p>
            <w:pPr>
              <w:jc w:val="left"/>
            </w:pPr>
            <w:r/>
            <w:r>
              <w:rPr>
                <w:rFonts w:ascii="Times New Roman" w:hAnsi="Times New Roman"/>
                <w:sz w:val="20"/>
              </w:rPr>
              <w:t>Grabación de evidencia de audio</w:t>
            </w:r>
          </w:p>
        </w:tc>
      </w:tr>
      <w:tr>
        <w:tc>
          <w:tcPr>
            <w:tcW w:type="dxa" w:w="3120"/>
          </w:tcPr>
          <w:p>
            <w:pPr>
              <w:jc w:val="left"/>
            </w:pPr>
            <w:r/>
            <w:r>
              <w:rPr>
                <w:rFonts w:ascii="Times New Roman" w:hAnsi="Times New Roman"/>
                <w:sz w:val="20"/>
              </w:rPr>
              <w:t>SEND_SMS</w:t>
            </w:r>
          </w:p>
        </w:tc>
        <w:tc>
          <w:tcPr>
            <w:tcW w:type="dxa" w:w="3120"/>
          </w:tcPr>
          <w:p>
            <w:pPr>
              <w:jc w:val="left"/>
            </w:pPr>
            <w:r/>
            <w:r>
              <w:rPr>
                <w:rFonts w:ascii="Times New Roman" w:hAnsi="Times New Roman"/>
                <w:sz w:val="20"/>
              </w:rPr>
              <w:t>Peligroso</w:t>
            </w:r>
          </w:p>
        </w:tc>
        <w:tc>
          <w:tcPr>
            <w:tcW w:type="dxa" w:w="3120"/>
          </w:tcPr>
          <w:p>
            <w:pPr>
              <w:jc w:val="left"/>
            </w:pPr>
            <w:r/>
            <w:r>
              <w:rPr>
                <w:rFonts w:ascii="Times New Roman" w:hAnsi="Times New Roman"/>
                <w:sz w:val="20"/>
              </w:rPr>
              <w:t>Envío de alertas SMS automáticas</w:t>
            </w:r>
          </w:p>
        </w:tc>
      </w:tr>
      <w:tr>
        <w:tc>
          <w:tcPr>
            <w:tcW w:type="dxa" w:w="3120"/>
          </w:tcPr>
          <w:p>
            <w:pPr>
              <w:jc w:val="left"/>
            </w:pPr>
            <w:r/>
            <w:r>
              <w:rPr>
                <w:rFonts w:ascii="Times New Roman" w:hAnsi="Times New Roman"/>
                <w:sz w:val="20"/>
              </w:rPr>
              <w:t>POST_NOTIFICATIONS</w:t>
            </w:r>
          </w:p>
        </w:tc>
        <w:tc>
          <w:tcPr>
            <w:tcW w:type="dxa" w:w="3120"/>
          </w:tcPr>
          <w:p>
            <w:pPr>
              <w:jc w:val="left"/>
            </w:pPr>
            <w:r/>
            <w:r>
              <w:rPr>
                <w:rFonts w:ascii="Times New Roman" w:hAnsi="Times New Roman"/>
                <w:sz w:val="20"/>
              </w:rPr>
              <w:t>Normal (API 33+)</w:t>
            </w:r>
          </w:p>
        </w:tc>
        <w:tc>
          <w:tcPr>
            <w:tcW w:type="dxa" w:w="3120"/>
          </w:tcPr>
          <w:p>
            <w:pPr>
              <w:jc w:val="left"/>
            </w:pPr>
            <w:r/>
            <w:r>
              <w:rPr>
                <w:rFonts w:ascii="Times New Roman" w:hAnsi="Times New Roman"/>
                <w:sz w:val="20"/>
              </w:rPr>
              <w:t>Notificaciones en Android 13+</w:t>
            </w:r>
          </w:p>
        </w:tc>
      </w:tr>
      <w:tr>
        <w:tc>
          <w:tcPr>
            <w:tcW w:type="dxa" w:w="3120"/>
          </w:tcPr>
          <w:p>
            <w:pPr>
              <w:jc w:val="left"/>
            </w:pPr>
            <w:r/>
            <w:r>
              <w:rPr>
                <w:rFonts w:ascii="Times New Roman" w:hAnsi="Times New Roman"/>
                <w:sz w:val="20"/>
              </w:rPr>
              <w:t>VIBRATE</w:t>
            </w:r>
          </w:p>
        </w:tc>
        <w:tc>
          <w:tcPr>
            <w:tcW w:type="dxa" w:w="3120"/>
          </w:tcPr>
          <w:p>
            <w:pPr>
              <w:jc w:val="left"/>
            </w:pPr>
            <w:r/>
            <w:r>
              <w:rPr>
                <w:rFonts w:ascii="Times New Roman" w:hAnsi="Times New Roman"/>
                <w:sz w:val="20"/>
              </w:rPr>
              <w:t>Normal</w:t>
            </w:r>
          </w:p>
        </w:tc>
        <w:tc>
          <w:tcPr>
            <w:tcW w:type="dxa" w:w="3120"/>
          </w:tcPr>
          <w:p>
            <w:pPr>
              <w:jc w:val="left"/>
            </w:pPr>
            <w:r/>
            <w:r>
              <w:rPr>
                <w:rFonts w:ascii="Times New Roman" w:hAnsi="Times New Roman"/>
                <w:sz w:val="20"/>
              </w:rPr>
              <w:t>Retroalimentación háptica</w:t>
            </w:r>
          </w:p>
        </w:tc>
      </w:tr>
      <w:tr>
        <w:tc>
          <w:tcPr>
            <w:tcW w:type="dxa" w:w="3120"/>
          </w:tcPr>
          <w:p>
            <w:pPr>
              <w:jc w:val="left"/>
            </w:pPr>
            <w:r/>
            <w:r>
              <w:rPr>
                <w:rFonts w:ascii="Times New Roman" w:hAnsi="Times New Roman"/>
                <w:sz w:val="20"/>
              </w:rPr>
              <w:t>INTERNET</w:t>
            </w:r>
          </w:p>
        </w:tc>
        <w:tc>
          <w:tcPr>
            <w:tcW w:type="dxa" w:w="3120"/>
          </w:tcPr>
          <w:p>
            <w:pPr>
              <w:jc w:val="left"/>
            </w:pPr>
            <w:r/>
            <w:r>
              <w:rPr>
                <w:rFonts w:ascii="Times New Roman" w:hAnsi="Times New Roman"/>
                <w:sz w:val="20"/>
              </w:rPr>
              <w:t>Normal</w:t>
            </w:r>
          </w:p>
        </w:tc>
        <w:tc>
          <w:tcPr>
            <w:tcW w:type="dxa" w:w="3120"/>
          </w:tcPr>
          <w:p>
            <w:pPr>
              <w:jc w:val="left"/>
            </w:pPr>
            <w:r/>
            <w:r>
              <w:rPr>
                <w:rFonts w:ascii="Times New Roman" w:hAnsi="Times New Roman"/>
                <w:sz w:val="20"/>
              </w:rPr>
              <w:t>Mapas OpenStreetMap y Geocoder</w:t>
            </w:r>
          </w:p>
        </w:tc>
      </w:tr>
      <w:tr>
        <w:tc>
          <w:tcPr>
            <w:tcW w:type="dxa" w:w="3120"/>
          </w:tcPr>
          <w:p>
            <w:pPr>
              <w:jc w:val="left"/>
            </w:pPr>
            <w:r/>
            <w:r>
              <w:rPr>
                <w:rFonts w:ascii="Times New Roman" w:hAnsi="Times New Roman"/>
                <w:sz w:val="20"/>
              </w:rPr>
              <w:t>ACCESS_NETWORK_STATE</w:t>
            </w:r>
          </w:p>
        </w:tc>
        <w:tc>
          <w:tcPr>
            <w:tcW w:type="dxa" w:w="3120"/>
          </w:tcPr>
          <w:p>
            <w:pPr>
              <w:jc w:val="left"/>
            </w:pPr>
            <w:r/>
            <w:r>
              <w:rPr>
                <w:rFonts w:ascii="Times New Roman" w:hAnsi="Times New Roman"/>
                <w:sz w:val="20"/>
              </w:rPr>
              <w:t>Normal</w:t>
            </w:r>
          </w:p>
        </w:tc>
        <w:tc>
          <w:tcPr>
            <w:tcW w:type="dxa" w:w="3120"/>
          </w:tcPr>
          <w:p>
            <w:pPr>
              <w:jc w:val="left"/>
            </w:pPr>
            <w:r/>
            <w:r>
              <w:rPr>
                <w:rFonts w:ascii="Times New Roman" w:hAnsi="Times New Roman"/>
                <w:sz w:val="20"/>
              </w:rPr>
              <w:t>Verificar conectividad</w:t>
            </w:r>
          </w:p>
        </w:tc>
      </w:tr>
      <w:tr>
        <w:tc>
          <w:tcPr>
            <w:tcW w:type="dxa" w:w="3120"/>
          </w:tcPr>
          <w:p>
            <w:pPr>
              <w:jc w:val="left"/>
            </w:pPr>
            <w:r/>
            <w:r>
              <w:rPr>
                <w:rFonts w:ascii="Times New Roman" w:hAnsi="Times New Roman"/>
                <w:sz w:val="20"/>
              </w:rPr>
              <w:t>FOREGROUND_SERVICE</w:t>
            </w:r>
          </w:p>
        </w:tc>
        <w:tc>
          <w:tcPr>
            <w:tcW w:type="dxa" w:w="3120"/>
          </w:tcPr>
          <w:p>
            <w:pPr>
              <w:jc w:val="left"/>
            </w:pPr>
            <w:r/>
            <w:r>
              <w:rPr>
                <w:rFonts w:ascii="Times New Roman" w:hAnsi="Times New Roman"/>
                <w:sz w:val="20"/>
              </w:rPr>
              <w:t>Normal</w:t>
            </w:r>
          </w:p>
        </w:tc>
        <w:tc>
          <w:tcPr>
            <w:tcW w:type="dxa" w:w="3120"/>
          </w:tcPr>
          <w:p>
            <w:pPr>
              <w:jc w:val="left"/>
            </w:pPr>
            <w:r/>
            <w:r>
              <w:rPr>
                <w:rFonts w:ascii="Times New Roman" w:hAnsi="Times New Roman"/>
                <w:sz w:val="20"/>
              </w:rPr>
              <w:t>Ejecutar servicios en foreground</w:t>
            </w:r>
          </w:p>
        </w:tc>
      </w:tr>
      <w:tr>
        <w:tc>
          <w:tcPr>
            <w:tcW w:type="dxa" w:w="3120"/>
          </w:tcPr>
          <w:p>
            <w:pPr>
              <w:jc w:val="left"/>
            </w:pPr>
            <w:r/>
            <w:r>
              <w:rPr>
                <w:rFonts w:ascii="Times New Roman" w:hAnsi="Times New Roman"/>
                <w:sz w:val="20"/>
              </w:rPr>
              <w:t>FOREGROUND_SERVICE_LOCATION</w:t>
            </w:r>
          </w:p>
        </w:tc>
        <w:tc>
          <w:tcPr>
            <w:tcW w:type="dxa" w:w="3120"/>
          </w:tcPr>
          <w:p>
            <w:pPr>
              <w:jc w:val="left"/>
            </w:pPr>
            <w:r/>
            <w:r>
              <w:rPr>
                <w:rFonts w:ascii="Times New Roman" w:hAnsi="Times New Roman"/>
                <w:sz w:val="20"/>
              </w:rPr>
              <w:t>Normal</w:t>
            </w:r>
          </w:p>
        </w:tc>
        <w:tc>
          <w:tcPr>
            <w:tcW w:type="dxa" w:w="3120"/>
          </w:tcPr>
          <w:p>
            <w:pPr>
              <w:jc w:val="left"/>
            </w:pPr>
            <w:r/>
            <w:r>
              <w:rPr>
                <w:rFonts w:ascii="Times New Roman" w:hAnsi="Times New Roman"/>
                <w:sz w:val="20"/>
              </w:rPr>
              <w:t>Servicio de monitoreo GPS</w:t>
            </w:r>
          </w:p>
        </w:tc>
      </w:tr>
      <w:tr>
        <w:tc>
          <w:tcPr>
            <w:tcW w:type="dxa" w:w="3120"/>
          </w:tcPr>
          <w:p>
            <w:pPr>
              <w:jc w:val="left"/>
            </w:pPr>
            <w:r/>
            <w:r>
              <w:rPr>
                <w:rFonts w:ascii="Times New Roman" w:hAnsi="Times New Roman"/>
                <w:sz w:val="20"/>
              </w:rPr>
              <w:t>FOREGROUND_SERVICE_SPECIAL_USE</w:t>
            </w:r>
          </w:p>
        </w:tc>
        <w:tc>
          <w:tcPr>
            <w:tcW w:type="dxa" w:w="3120"/>
          </w:tcPr>
          <w:p>
            <w:pPr>
              <w:jc w:val="left"/>
            </w:pPr>
            <w:r/>
            <w:r>
              <w:rPr>
                <w:rFonts w:ascii="Times New Roman" w:hAnsi="Times New Roman"/>
                <w:sz w:val="20"/>
              </w:rPr>
              <w:t>Normal</w:t>
            </w:r>
          </w:p>
        </w:tc>
        <w:tc>
          <w:tcPr>
            <w:tcW w:type="dxa" w:w="3120"/>
          </w:tcPr>
          <w:p>
            <w:pPr>
              <w:jc w:val="left"/>
            </w:pPr>
            <w:r/>
            <w:r>
              <w:rPr>
                <w:rFonts w:ascii="Times New Roman" w:hAnsi="Times New Roman"/>
                <w:sz w:val="20"/>
              </w:rPr>
              <w:t>Servicio de detección de volumen</w:t>
            </w:r>
          </w:p>
        </w:tc>
      </w:tr>
      <w:tr>
        <w:tc>
          <w:tcPr>
            <w:tcW w:type="dxa" w:w="3120"/>
          </w:tcPr>
          <w:p>
            <w:pPr>
              <w:jc w:val="left"/>
            </w:pPr>
            <w:r/>
            <w:r>
              <w:rPr>
                <w:rFonts w:ascii="Times New Roman" w:hAnsi="Times New Roman"/>
                <w:sz w:val="20"/>
              </w:rPr>
              <w:t>USE_FULL_SCREEN_INTENT</w:t>
            </w:r>
          </w:p>
        </w:tc>
        <w:tc>
          <w:tcPr>
            <w:tcW w:type="dxa" w:w="3120"/>
          </w:tcPr>
          <w:p>
            <w:pPr>
              <w:jc w:val="left"/>
            </w:pPr>
            <w:r/>
            <w:r>
              <w:rPr>
                <w:rFonts w:ascii="Times New Roman" w:hAnsi="Times New Roman"/>
                <w:sz w:val="20"/>
              </w:rPr>
              <w:t>Normal</w:t>
            </w:r>
          </w:p>
        </w:tc>
        <w:tc>
          <w:tcPr>
            <w:tcW w:type="dxa" w:w="3120"/>
          </w:tcPr>
          <w:p>
            <w:pPr>
              <w:jc w:val="left"/>
            </w:pPr>
            <w:r/>
            <w:r>
              <w:rPr>
                <w:rFonts w:ascii="Times New Roman" w:hAnsi="Times New Roman"/>
                <w:sz w:val="20"/>
              </w:rPr>
              <w:t>Abrir app desde emergencia por volumen</w:t>
            </w:r>
          </w:p>
        </w:tc>
      </w:tr>
      <w:tr>
        <w:tc>
          <w:tcPr>
            <w:tcW w:type="dxa" w:w="3120"/>
          </w:tcPr>
          <w:p>
            <w:pPr>
              <w:jc w:val="left"/>
            </w:pPr>
            <w:r/>
            <w:r>
              <w:rPr>
                <w:rFonts w:ascii="Times New Roman" w:hAnsi="Times New Roman"/>
                <w:sz w:val="20"/>
              </w:rPr>
              <w:t>WRITE_EXTERNAL_STORAGE</w:t>
            </w:r>
          </w:p>
        </w:tc>
        <w:tc>
          <w:tcPr>
            <w:tcW w:type="dxa" w:w="3120"/>
          </w:tcPr>
          <w:p>
            <w:pPr>
              <w:jc w:val="left"/>
            </w:pPr>
            <w:r/>
            <w:r>
              <w:rPr>
                <w:rFonts w:ascii="Times New Roman" w:hAnsi="Times New Roman"/>
                <w:sz w:val="20"/>
              </w:rPr>
              <w:t>Normal (maxSdk=32)</w:t>
            </w:r>
          </w:p>
        </w:tc>
        <w:tc>
          <w:tcPr>
            <w:tcW w:type="dxa" w:w="3120"/>
          </w:tcPr>
          <w:p>
            <w:pPr>
              <w:jc w:val="left"/>
            </w:pPr>
            <w:r/>
            <w:r>
              <w:rPr>
                <w:rFonts w:ascii="Times New Roman" w:hAnsi="Times New Roman"/>
                <w:sz w:val="20"/>
              </w:rPr>
              <w:t>Caché de mapas en Android &lt; 13</w:t>
            </w:r>
          </w:p>
        </w:tc>
      </w:tr>
      <w:tr>
        <w:tc>
          <w:tcPr>
            <w:tcW w:type="dxa" w:w="3120"/>
          </w:tcPr>
          <w:p>
            <w:pPr>
              <w:jc w:val="left"/>
            </w:pPr>
            <w:r/>
            <w:r>
              <w:rPr>
                <w:rFonts w:ascii="Times New Roman" w:hAnsi="Times New Roman"/>
                <w:sz w:val="20"/>
              </w:rPr>
              <w:t>READ_EXTERNAL_STORAGE</w:t>
            </w:r>
          </w:p>
        </w:tc>
        <w:tc>
          <w:tcPr>
            <w:tcW w:type="dxa" w:w="3120"/>
          </w:tcPr>
          <w:p>
            <w:pPr>
              <w:jc w:val="left"/>
            </w:pPr>
            <w:r/>
            <w:r>
              <w:rPr>
                <w:rFonts w:ascii="Times New Roman" w:hAnsi="Times New Roman"/>
                <w:sz w:val="20"/>
              </w:rPr>
              <w:t>Normal (maxSdk=32)</w:t>
            </w:r>
          </w:p>
        </w:tc>
        <w:tc>
          <w:tcPr>
            <w:tcW w:type="dxa" w:w="3120"/>
          </w:tcPr>
          <w:p>
            <w:pPr>
              <w:jc w:val="left"/>
            </w:pPr>
            <w:r/>
            <w:r>
              <w:rPr>
                <w:rFonts w:ascii="Times New Roman" w:hAnsi="Times New Roman"/>
                <w:sz w:val="20"/>
              </w:rPr>
              <w:t>Caché de mapas en Android &lt; 13</w:t>
            </w:r>
          </w:p>
        </w:tc>
      </w:tr>
    </w:tbl>
    <w:p/>
    <w:p>
      <w:r>
        <w:br w:type="page"/>
      </w:r>
    </w:p>
    <w:p>
      <w:pPr>
        <w:pStyle w:val="Heading1"/>
      </w:pPr>
      <w:r>
        <w:t>7. Pruebas del Sistema</w:t>
      </w:r>
    </w:p>
    <w:p>
      <w:pPr>
        <w:spacing w:line="480" w:lineRule="auto"/>
        <w:ind w:firstLine="720"/>
        <w:jc w:val="both"/>
      </w:pPr>
      <w:r>
        <w:rPr>
          <w:rFonts w:ascii="Times New Roman" w:hAnsi="Times New Roman"/>
          <w:b w:val="0"/>
          <w:i w:val="0"/>
          <w:sz w:val="24"/>
        </w:rPr>
        <w:t>Se aplicó una estrategia de pruebas funcionales orientadas a validar el correcto funcionamiento de las principales características del sistema. Los casos de prueba se ejecutaron manualmente en dispositivos Android físicos con versiones de Android 9 a Android 14, siguiendo las recomendaciones de testing de Android Developers (Google Developers, 2024).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0"/>
              </w:rPr>
              <w:t>ID</w:t>
            </w:r>
          </w:p>
        </w:tc>
        <w:tc>
          <w:tcPr>
            <w:tcW w:type="dxa" w:w="1872"/>
            <w:shd w:fill="D9E2F3"/>
          </w:tcPr>
          <w:p>
            <w:pPr>
              <w:jc w:val="center"/>
            </w:pPr>
            <w:r/>
            <w:r>
              <w:rPr>
                <w:rFonts w:ascii="Times New Roman" w:hAnsi="Times New Roman"/>
                <w:b/>
                <w:sz w:val="20"/>
              </w:rPr>
              <w:t>Caso de Prueba</w:t>
            </w:r>
          </w:p>
        </w:tc>
        <w:tc>
          <w:tcPr>
            <w:tcW w:type="dxa" w:w="1872"/>
            <w:shd w:fill="D9E2F3"/>
          </w:tcPr>
          <w:p>
            <w:pPr>
              <w:jc w:val="center"/>
            </w:pPr>
            <w:r/>
            <w:r>
              <w:rPr>
                <w:rFonts w:ascii="Times New Roman" w:hAnsi="Times New Roman"/>
                <w:b/>
                <w:sz w:val="20"/>
              </w:rPr>
              <w:t>Entrada</w:t>
            </w:r>
          </w:p>
        </w:tc>
        <w:tc>
          <w:tcPr>
            <w:tcW w:type="dxa" w:w="1872"/>
            <w:shd w:fill="D9E2F3"/>
          </w:tcPr>
          <w:p>
            <w:pPr>
              <w:jc w:val="center"/>
            </w:pPr>
            <w:r/>
            <w:r>
              <w:rPr>
                <w:rFonts w:ascii="Times New Roman" w:hAnsi="Times New Roman"/>
                <w:b/>
                <w:sz w:val="20"/>
              </w:rPr>
              <w:t>Resultado Esperado</w:t>
            </w:r>
          </w:p>
        </w:tc>
        <w:tc>
          <w:tcPr>
            <w:tcW w:type="dxa" w:w="1872"/>
            <w:shd w:fill="D9E2F3"/>
          </w:tcPr>
          <w:p>
            <w:pPr>
              <w:jc w:val="center"/>
            </w:pPr>
            <w:r/>
            <w:r>
              <w:rPr>
                <w:rFonts w:ascii="Times New Roman" w:hAnsi="Times New Roman"/>
                <w:b/>
                <w:sz w:val="20"/>
              </w:rPr>
              <w:t>Estado</w:t>
            </w:r>
          </w:p>
        </w:tc>
      </w:tr>
      <w:tr>
        <w:tc>
          <w:tcPr>
            <w:tcW w:type="dxa" w:w="1872"/>
          </w:tcPr>
          <w:p>
            <w:pPr>
              <w:jc w:val="left"/>
            </w:pPr>
            <w:r/>
            <w:r>
              <w:rPr>
                <w:rFonts w:ascii="Times New Roman" w:hAnsi="Times New Roman"/>
                <w:sz w:val="20"/>
              </w:rPr>
              <w:t>CP-001</w:t>
            </w:r>
          </w:p>
        </w:tc>
        <w:tc>
          <w:tcPr>
            <w:tcW w:type="dxa" w:w="1872"/>
          </w:tcPr>
          <w:p>
            <w:pPr>
              <w:jc w:val="left"/>
            </w:pPr>
            <w:r/>
            <w:r>
              <w:rPr>
                <w:rFonts w:ascii="Times New Roman" w:hAnsi="Times New Roman"/>
                <w:sz w:val="20"/>
              </w:rPr>
              <w:t>Activación de emergencia por botón</w:t>
            </w:r>
          </w:p>
        </w:tc>
        <w:tc>
          <w:tcPr>
            <w:tcW w:type="dxa" w:w="1872"/>
          </w:tcPr>
          <w:p>
            <w:pPr>
              <w:jc w:val="left"/>
            </w:pPr>
            <w:r/>
            <w:r>
              <w:rPr>
                <w:rFonts w:ascii="Times New Roman" w:hAnsi="Times New Roman"/>
                <w:sz w:val="20"/>
              </w:rPr>
              <w:t>Presionar botón rojo en HomeScreen</w:t>
            </w:r>
          </w:p>
        </w:tc>
        <w:tc>
          <w:tcPr>
            <w:tcW w:type="dxa" w:w="1872"/>
          </w:tcPr>
          <w:p>
            <w:pPr>
              <w:jc w:val="left"/>
            </w:pPr>
            <w:r/>
            <w:r>
              <w:rPr>
                <w:rFonts w:ascii="Times New Roman" w:hAnsi="Times New Roman"/>
                <w:sz w:val="20"/>
              </w:rPr>
              <w:t>Vibra, envía SMS, abre WhatsApp, graba audio</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CP-002</w:t>
            </w:r>
          </w:p>
        </w:tc>
        <w:tc>
          <w:tcPr>
            <w:tcW w:type="dxa" w:w="1872"/>
          </w:tcPr>
          <w:p>
            <w:pPr>
              <w:jc w:val="left"/>
            </w:pPr>
            <w:r/>
            <w:r>
              <w:rPr>
                <w:rFonts w:ascii="Times New Roman" w:hAnsi="Times New Roman"/>
                <w:sz w:val="20"/>
              </w:rPr>
              <w:t>Activación por volumen x3</w:t>
            </w:r>
          </w:p>
        </w:tc>
        <w:tc>
          <w:tcPr>
            <w:tcW w:type="dxa" w:w="1872"/>
          </w:tcPr>
          <w:p>
            <w:pPr>
              <w:jc w:val="left"/>
            </w:pPr>
            <w:r/>
            <w:r>
              <w:rPr>
                <w:rFonts w:ascii="Times New Roman" w:hAnsi="Times New Roman"/>
                <w:sz w:val="20"/>
              </w:rPr>
              <w:t>3 pulsaciones rápidas de volumen</w:t>
            </w:r>
          </w:p>
        </w:tc>
        <w:tc>
          <w:tcPr>
            <w:tcW w:type="dxa" w:w="1872"/>
          </w:tcPr>
          <w:p>
            <w:pPr>
              <w:jc w:val="left"/>
            </w:pPr>
            <w:r/>
            <w:r>
              <w:rPr>
                <w:rFonts w:ascii="Times New Roman" w:hAnsi="Times New Roman"/>
                <w:sz w:val="20"/>
              </w:rPr>
              <w:t>App se abre, emergencia se activa automáticamente</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CP-003</w:t>
            </w:r>
          </w:p>
        </w:tc>
        <w:tc>
          <w:tcPr>
            <w:tcW w:type="dxa" w:w="1872"/>
          </w:tcPr>
          <w:p>
            <w:pPr>
              <w:jc w:val="left"/>
            </w:pPr>
            <w:r/>
            <w:r>
              <w:rPr>
                <w:rFonts w:ascii="Times New Roman" w:hAnsi="Times New Roman"/>
                <w:sz w:val="20"/>
              </w:rPr>
              <w:t>Envío de SMS con ubicación</w:t>
            </w:r>
          </w:p>
        </w:tc>
        <w:tc>
          <w:tcPr>
            <w:tcW w:type="dxa" w:w="1872"/>
          </w:tcPr>
          <w:p>
            <w:pPr>
              <w:jc w:val="left"/>
            </w:pPr>
            <w:r/>
            <w:r>
              <w:rPr>
                <w:rFonts w:ascii="Times New Roman" w:hAnsi="Times New Roman"/>
                <w:sz w:val="20"/>
              </w:rPr>
              <w:t>Activar emergencia con contactos registrados</w:t>
            </w:r>
          </w:p>
        </w:tc>
        <w:tc>
          <w:tcPr>
            <w:tcW w:type="dxa" w:w="1872"/>
          </w:tcPr>
          <w:p>
            <w:pPr>
              <w:jc w:val="left"/>
            </w:pPr>
            <w:r/>
            <w:r>
              <w:rPr>
                <w:rFonts w:ascii="Times New Roman" w:hAnsi="Times New Roman"/>
                <w:sz w:val="20"/>
              </w:rPr>
              <w:t>SMS enviado con enlace Google Maps</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CP-004</w:t>
            </w:r>
          </w:p>
        </w:tc>
        <w:tc>
          <w:tcPr>
            <w:tcW w:type="dxa" w:w="1872"/>
          </w:tcPr>
          <w:p>
            <w:pPr>
              <w:jc w:val="left"/>
            </w:pPr>
            <w:r/>
            <w:r>
              <w:rPr>
                <w:rFonts w:ascii="Times New Roman" w:hAnsi="Times New Roman"/>
                <w:sz w:val="20"/>
              </w:rPr>
              <w:t>Grabación de audio</w:t>
            </w:r>
          </w:p>
        </w:tc>
        <w:tc>
          <w:tcPr>
            <w:tcW w:type="dxa" w:w="1872"/>
          </w:tcPr>
          <w:p>
            <w:pPr>
              <w:jc w:val="left"/>
            </w:pPr>
            <w:r/>
            <w:r>
              <w:rPr>
                <w:rFonts w:ascii="Times New Roman" w:hAnsi="Times New Roman"/>
                <w:sz w:val="20"/>
              </w:rPr>
              <w:t>Activar emergencia y esperar grabación</w:t>
            </w:r>
          </w:p>
        </w:tc>
        <w:tc>
          <w:tcPr>
            <w:tcW w:type="dxa" w:w="1872"/>
          </w:tcPr>
          <w:p>
            <w:pPr>
              <w:jc w:val="left"/>
            </w:pPr>
            <w:r/>
            <w:r>
              <w:rPr>
                <w:rFonts w:ascii="Times New Roman" w:hAnsi="Times New Roman"/>
                <w:sz w:val="20"/>
              </w:rPr>
              <w:t>Audio grabado en .m4a y compartido por WhatsApp</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CP-005</w:t>
            </w:r>
          </w:p>
        </w:tc>
        <w:tc>
          <w:tcPr>
            <w:tcW w:type="dxa" w:w="1872"/>
          </w:tcPr>
          <w:p>
            <w:pPr>
              <w:jc w:val="left"/>
            </w:pPr>
            <w:r/>
            <w:r>
              <w:rPr>
                <w:rFonts w:ascii="Times New Roman" w:hAnsi="Times New Roman"/>
                <w:sz w:val="20"/>
              </w:rPr>
              <w:t>Detección de zona peligrosa</w:t>
            </w:r>
          </w:p>
        </w:tc>
        <w:tc>
          <w:tcPr>
            <w:tcW w:type="dxa" w:w="1872"/>
          </w:tcPr>
          <w:p>
            <w:pPr>
              <w:jc w:val="left"/>
            </w:pPr>
            <w:r/>
            <w:r>
              <w:rPr>
                <w:rFonts w:ascii="Times New Roman" w:hAnsi="Times New Roman"/>
                <w:sz w:val="20"/>
              </w:rPr>
              <w:t>Ubicarse en zona configurada</w:t>
            </w:r>
          </w:p>
        </w:tc>
        <w:tc>
          <w:tcPr>
            <w:tcW w:type="dxa" w:w="1872"/>
          </w:tcPr>
          <w:p>
            <w:pPr>
              <w:jc w:val="left"/>
            </w:pPr>
            <w:r/>
            <w:r>
              <w:rPr>
                <w:rFonts w:ascii="Times New Roman" w:hAnsi="Times New Roman"/>
                <w:sz w:val="20"/>
              </w:rPr>
              <w:t>Notificación y vibración de alerta</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CP-006</w:t>
            </w:r>
          </w:p>
        </w:tc>
        <w:tc>
          <w:tcPr>
            <w:tcW w:type="dxa" w:w="1872"/>
          </w:tcPr>
          <w:p>
            <w:pPr>
              <w:jc w:val="left"/>
            </w:pPr>
            <w:r/>
            <w:r>
              <w:rPr>
                <w:rFonts w:ascii="Times New Roman" w:hAnsi="Times New Roman"/>
                <w:sz w:val="20"/>
              </w:rPr>
              <w:t>CRUD de contactos</w:t>
            </w:r>
          </w:p>
        </w:tc>
        <w:tc>
          <w:tcPr>
            <w:tcW w:type="dxa" w:w="1872"/>
          </w:tcPr>
          <w:p>
            <w:pPr>
              <w:jc w:val="left"/>
            </w:pPr>
            <w:r/>
            <w:r>
              <w:rPr>
                <w:rFonts w:ascii="Times New Roman" w:hAnsi="Times New Roman"/>
                <w:sz w:val="20"/>
              </w:rPr>
              <w:t>Agregar, editar, eliminar contactos</w:t>
            </w:r>
          </w:p>
        </w:tc>
        <w:tc>
          <w:tcPr>
            <w:tcW w:type="dxa" w:w="1872"/>
          </w:tcPr>
          <w:p>
            <w:pPr>
              <w:jc w:val="left"/>
            </w:pPr>
            <w:r/>
            <w:r>
              <w:rPr>
                <w:rFonts w:ascii="Times New Roman" w:hAnsi="Times New Roman"/>
                <w:sz w:val="20"/>
              </w:rPr>
              <w:t>Operaciones exitosas con validación</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CP-007</w:t>
            </w:r>
          </w:p>
        </w:tc>
        <w:tc>
          <w:tcPr>
            <w:tcW w:type="dxa" w:w="1872"/>
          </w:tcPr>
          <w:p>
            <w:pPr>
              <w:jc w:val="left"/>
            </w:pPr>
            <w:r/>
            <w:r>
              <w:rPr>
                <w:rFonts w:ascii="Times New Roman" w:hAnsi="Times New Roman"/>
                <w:sz w:val="20"/>
              </w:rPr>
              <w:t>Importar contacto de agenda</w:t>
            </w:r>
          </w:p>
        </w:tc>
        <w:tc>
          <w:tcPr>
            <w:tcW w:type="dxa" w:w="1872"/>
          </w:tcPr>
          <w:p>
            <w:pPr>
              <w:jc w:val="left"/>
            </w:pPr>
            <w:r/>
            <w:r>
              <w:rPr>
                <w:rFonts w:ascii="Times New Roman" w:hAnsi="Times New Roman"/>
                <w:sz w:val="20"/>
              </w:rPr>
              <w:t>Seleccionar contacto del dispositivo</w:t>
            </w:r>
          </w:p>
        </w:tc>
        <w:tc>
          <w:tcPr>
            <w:tcW w:type="dxa" w:w="1872"/>
          </w:tcPr>
          <w:p>
            <w:pPr>
              <w:jc w:val="left"/>
            </w:pPr>
            <w:r/>
            <w:r>
              <w:rPr>
                <w:rFonts w:ascii="Times New Roman" w:hAnsi="Times New Roman"/>
                <w:sz w:val="20"/>
              </w:rPr>
              <w:t>Datos importados correctamente</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CP-008</w:t>
            </w:r>
          </w:p>
        </w:tc>
        <w:tc>
          <w:tcPr>
            <w:tcW w:type="dxa" w:w="1872"/>
          </w:tcPr>
          <w:p>
            <w:pPr>
              <w:jc w:val="left"/>
            </w:pPr>
            <w:r/>
            <w:r>
              <w:rPr>
                <w:rFonts w:ascii="Times New Roman" w:hAnsi="Times New Roman"/>
                <w:sz w:val="20"/>
              </w:rPr>
              <w:t>Mapa con zonas peligrosas</w:t>
            </w:r>
          </w:p>
        </w:tc>
        <w:tc>
          <w:tcPr>
            <w:tcW w:type="dxa" w:w="1872"/>
          </w:tcPr>
          <w:p>
            <w:pPr>
              <w:jc w:val="left"/>
            </w:pPr>
            <w:r/>
            <w:r>
              <w:rPr>
                <w:rFonts w:ascii="Times New Roman" w:hAnsi="Times New Roman"/>
                <w:sz w:val="20"/>
              </w:rPr>
              <w:t>Navegar a pantalla de mapa</w:t>
            </w:r>
          </w:p>
        </w:tc>
        <w:tc>
          <w:tcPr>
            <w:tcW w:type="dxa" w:w="1872"/>
          </w:tcPr>
          <w:p>
            <w:pPr>
              <w:jc w:val="left"/>
            </w:pPr>
            <w:r/>
            <w:r>
              <w:rPr>
                <w:rFonts w:ascii="Times New Roman" w:hAnsi="Times New Roman"/>
                <w:sz w:val="20"/>
              </w:rPr>
              <w:t>Zonas mostradas con colores correctos</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CP-009</w:t>
            </w:r>
          </w:p>
        </w:tc>
        <w:tc>
          <w:tcPr>
            <w:tcW w:type="dxa" w:w="1872"/>
          </w:tcPr>
          <w:p>
            <w:pPr>
              <w:jc w:val="left"/>
            </w:pPr>
            <w:r/>
            <w:r>
              <w:rPr>
                <w:rFonts w:ascii="Times New Roman" w:hAnsi="Times New Roman"/>
                <w:sz w:val="20"/>
              </w:rPr>
              <w:t>Historial de emergencias</w:t>
            </w:r>
          </w:p>
        </w:tc>
        <w:tc>
          <w:tcPr>
            <w:tcW w:type="dxa" w:w="1872"/>
          </w:tcPr>
          <w:p>
            <w:pPr>
              <w:jc w:val="left"/>
            </w:pPr>
            <w:r/>
            <w:r>
              <w:rPr>
                <w:rFonts w:ascii="Times New Roman" w:hAnsi="Times New Roman"/>
                <w:sz w:val="20"/>
              </w:rPr>
              <w:t>Revisar historial después de emergencia</w:t>
            </w:r>
          </w:p>
        </w:tc>
        <w:tc>
          <w:tcPr>
            <w:tcW w:type="dxa" w:w="1872"/>
          </w:tcPr>
          <w:p>
            <w:pPr>
              <w:jc w:val="left"/>
            </w:pPr>
            <w:r/>
            <w:r>
              <w:rPr>
                <w:rFonts w:ascii="Times New Roman" w:hAnsi="Times New Roman"/>
                <w:sz w:val="20"/>
              </w:rPr>
              <w:t>Registro con fecha, ubicación y audio</w:t>
            </w:r>
          </w:p>
        </w:tc>
        <w:tc>
          <w:tcPr>
            <w:tcW w:type="dxa" w:w="1872"/>
          </w:tcPr>
          <w:p>
            <w:pPr>
              <w:jc w:val="left"/>
            </w:pPr>
            <w:r/>
            <w:r>
              <w:rPr>
                <w:rFonts w:ascii="Times New Roman" w:hAnsi="Times New Roman"/>
                <w:sz w:val="20"/>
              </w:rPr>
              <w:t>Aprobado</w:t>
            </w:r>
          </w:p>
        </w:tc>
      </w:tr>
      <w:tr>
        <w:tc>
          <w:tcPr>
            <w:tcW w:type="dxa" w:w="1872"/>
          </w:tcPr>
          <w:p>
            <w:pPr>
              <w:jc w:val="left"/>
            </w:pPr>
            <w:r/>
            <w:r>
              <w:rPr>
                <w:rFonts w:ascii="Times New Roman" w:hAnsi="Times New Roman"/>
                <w:sz w:val="20"/>
              </w:rPr>
              <w:t>CP-010</w:t>
            </w:r>
          </w:p>
        </w:tc>
        <w:tc>
          <w:tcPr>
            <w:tcW w:type="dxa" w:w="1872"/>
          </w:tcPr>
          <w:p>
            <w:pPr>
              <w:jc w:val="left"/>
            </w:pPr>
            <w:r/>
            <w:r>
              <w:rPr>
                <w:rFonts w:ascii="Times New Roman" w:hAnsi="Times New Roman"/>
                <w:sz w:val="20"/>
              </w:rPr>
              <w:t>Volumen en background</w:t>
            </w:r>
          </w:p>
        </w:tc>
        <w:tc>
          <w:tcPr>
            <w:tcW w:type="dxa" w:w="1872"/>
          </w:tcPr>
          <w:p>
            <w:pPr>
              <w:jc w:val="left"/>
            </w:pPr>
            <w:r/>
            <w:r>
              <w:rPr>
                <w:rFonts w:ascii="Times New Roman" w:hAnsi="Times New Roman"/>
                <w:sz w:val="20"/>
              </w:rPr>
              <w:t>Minimizar app y presionar volumen x3</w:t>
            </w:r>
          </w:p>
        </w:tc>
        <w:tc>
          <w:tcPr>
            <w:tcW w:type="dxa" w:w="1872"/>
          </w:tcPr>
          <w:p>
            <w:pPr>
              <w:jc w:val="left"/>
            </w:pPr>
            <w:r/>
            <w:r>
              <w:rPr>
                <w:rFonts w:ascii="Times New Roman" w:hAnsi="Times New Roman"/>
                <w:sz w:val="20"/>
              </w:rPr>
              <w:t>App se abre y activa emergencia</w:t>
            </w:r>
          </w:p>
        </w:tc>
        <w:tc>
          <w:tcPr>
            <w:tcW w:type="dxa" w:w="1872"/>
          </w:tcPr>
          <w:p>
            <w:pPr>
              <w:jc w:val="left"/>
            </w:pPr>
            <w:r/>
            <w:r>
              <w:rPr>
                <w:rFonts w:ascii="Times New Roman" w:hAnsi="Times New Roman"/>
                <w:sz w:val="20"/>
              </w:rPr>
              <w:t>Aprobado</w:t>
            </w:r>
          </w:p>
        </w:tc>
      </w:tr>
    </w:tbl>
    <w:p/>
    <w:p>
      <w:pPr>
        <w:spacing w:line="480" w:lineRule="auto"/>
        <w:ind w:firstLine="720"/>
        <w:jc w:val="both"/>
      </w:pPr>
      <w:r>
        <w:rPr>
          <w:rFonts w:ascii="Times New Roman" w:hAnsi="Times New Roman"/>
          <w:b w:val="0"/>
          <w:i w:val="0"/>
          <w:sz w:val="24"/>
        </w:rPr>
        <w:t>Los resultados obtenidos fueron satisfactorios en todos los casos de prueba. Se realizaron correcciones menores relacionadas con la validación de permisos en Android 13+ y el manejo de errores cuando SmsManager retorna null en dispositivos sin telefonía. El proyecto incluye los archivos de test por defecto de Android (ExampleUnitTest y ExampleInstrumentedTest) pero no cuenta con tests unitarios automatizados específicos para la lógica de negocio.</w:t>
      </w:r>
    </w:p>
    <w:p>
      <w:r>
        <w:br w:type="page"/>
      </w:r>
    </w:p>
    <w:p>
      <w:pPr>
        <w:pStyle w:val="Heading1"/>
      </w:pPr>
      <w:r>
        <w:t>8. Conclusiones</w:t>
      </w:r>
    </w:p>
    <w:p>
      <w:pPr>
        <w:spacing w:line="480" w:lineRule="auto"/>
        <w:ind w:firstLine="720"/>
        <w:jc w:val="both"/>
      </w:pPr>
      <w:r>
        <w:rPr>
          <w:rFonts w:ascii="Times New Roman" w:hAnsi="Times New Roman"/>
          <w:b w:val="0"/>
          <w:i w:val="0"/>
          <w:sz w:val="24"/>
        </w:rPr>
        <w:t>El desarrollo de SafeZone AI permitió aplicar de manera práctica los conocimientos adquiridos en las materias de Análisis y Modelado y Análisis de Requerimientos. La aplicación cumple con los 14 requerimientos funcionales y los 9 requerimientos no funcionales planteados, demostrando la viabilidad de soluciones móviles orientadas a la seguridad ciudadana.</w:t>
      </w:r>
    </w:p>
    <w:p>
      <w:pPr>
        <w:spacing w:line="480" w:lineRule="auto"/>
        <w:ind w:firstLine="720"/>
        <w:jc w:val="both"/>
      </w:pPr>
      <w:r>
        <w:rPr>
          <w:rFonts w:ascii="Times New Roman" w:hAnsi="Times New Roman"/>
          <w:b w:val="0"/>
          <w:i w:val="0"/>
          <w:sz w:val="24"/>
        </w:rPr>
        <w:t>La implementación de la arquitectura MVVM con Jetpack Compose demostró ser una elección acertada para el desarrollo de interfaces reactivas con separación clara de responsabilidades. La aplicación de los cinco principios SOLID y ocho patrones de diseño garantiza un código mantenible y extensible.</w:t>
      </w:r>
    </w:p>
    <w:p>
      <w:pPr>
        <w:spacing w:line="480" w:lineRule="auto"/>
        <w:ind w:firstLine="720"/>
        <w:jc w:val="both"/>
      </w:pPr>
      <w:r>
        <w:rPr>
          <w:rFonts w:ascii="Times New Roman" w:hAnsi="Times New Roman"/>
          <w:b w:val="0"/>
          <w:i w:val="0"/>
          <w:sz w:val="24"/>
        </w:rPr>
        <w:t>Entre los logros técnicos más destacados se encuentran: la implementación exitosa de la detección de emergencia por botón de volumen funcionando en background mediante VolumeEmergencyService, el envío automático de SMS con geolocalización que opera sin conexión a internet, la integración de OpenStreetMap como alternativa gratuita a Google Maps para la visualización de zonas peligrosas, y la grabación automática de audio como evidencia durante emergencias.</w:t>
      </w:r>
    </w:p>
    <w:p>
      <w:pPr>
        <w:spacing w:line="480" w:lineRule="auto"/>
        <w:ind w:firstLine="720"/>
        <w:jc w:val="both"/>
      </w:pPr>
      <w:r>
        <w:rPr>
          <w:rFonts w:ascii="Times New Roman" w:hAnsi="Times New Roman"/>
          <w:b w:val="0"/>
          <w:i w:val="0"/>
          <w:sz w:val="24"/>
        </w:rPr>
        <w:t>El proyecto comprende aproximadamente 7,213 líneas de código Kotlin distribuidas en una arquitectura modular con 7 pantallas, 3 ViewModels, 2 servicios en background, 4 módulos de utilidades y 2 entidades de base de datos Room, cubriendo datos de zonas peligrosas para 6 ciudades de América Latina con un total de 19 zonas catalogadas.</w:t>
      </w:r>
    </w:p>
    <w:p>
      <w:pPr>
        <w:pStyle w:val="Heading1"/>
      </w:pPr>
      <w:r>
        <w:t>9. Trabajo Futuro</w:t>
      </w:r>
    </w:p>
    <w:p>
      <w:pPr>
        <w:spacing w:line="480" w:lineRule="auto"/>
        <w:ind w:firstLine="720"/>
        <w:jc w:val="both"/>
      </w:pPr>
      <w:r>
        <w:rPr>
          <w:rFonts w:ascii="Times New Roman" w:hAnsi="Times New Roman"/>
          <w:b w:val="0"/>
          <w:i w:val="0"/>
          <w:sz w:val="24"/>
        </w:rPr>
        <w:t>Como trabajo futuro se plantean las siguientes mejoras organizadas por área:</w:t>
      </w:r>
    </w:p>
    <w:p>
      <w:pPr>
        <w:spacing w:line="480" w:lineRule="auto"/>
        <w:jc w:val="both"/>
      </w:pPr>
      <w:r>
        <w:rPr>
          <w:rFonts w:ascii="Times New Roman" w:hAnsi="Times New Roman"/>
          <w:b/>
          <w:i/>
          <w:sz w:val="24"/>
        </w:rPr>
        <w:t>Arquitectura.</w:t>
      </w:r>
    </w:p>
    <w:p>
      <w:pPr>
        <w:spacing w:line="480" w:lineRule="auto"/>
        <w:ind w:left="720"/>
        <w:jc w:val="both"/>
      </w:pPr>
      <w:r>
        <w:rPr>
          <w:rFonts w:ascii="Times New Roman" w:hAnsi="Times New Roman"/>
          <w:sz w:val="24"/>
        </w:rPr>
        <w:t>• Dividir EmergencyViewModel (615 líneas) en ViewModels especializados: EmergencyViewModel, LocationViewModel, AudioViewModel y ContactViewModel, mejorando la adherencia al principio de responsabilidad única.</w:t>
      </w:r>
    </w:p>
    <w:p>
      <w:pPr>
        <w:spacing w:line="480" w:lineRule="auto"/>
        <w:ind w:left="720"/>
        <w:jc w:val="both"/>
      </w:pPr>
      <w:r>
        <w:rPr>
          <w:rFonts w:ascii="Times New Roman" w:hAnsi="Times New Roman"/>
          <w:sz w:val="24"/>
        </w:rPr>
        <w:t>• Adoptar Jetpack Navigation Compose para reemplazar la navegación basada en String, obteniendo navegación type-safe, mejor manejo del back stack y soporte para deep linking.</w:t>
      </w:r>
    </w:p>
    <w:p>
      <w:pPr>
        <w:spacing w:line="480" w:lineRule="auto"/>
        <w:ind w:left="720"/>
        <w:jc w:val="both"/>
      </w:pPr>
      <w:r>
        <w:rPr>
          <w:rFonts w:ascii="Times New Roman" w:hAnsi="Times New Roman"/>
          <w:sz w:val="24"/>
        </w:rPr>
        <w:t>• Implementar inyección de dependencias mediante Hilt o Koin para reemplazar la instanciación manual de utilidades.</w:t>
      </w:r>
    </w:p>
    <w:p>
      <w:pPr>
        <w:spacing w:line="480" w:lineRule="auto"/>
        <w:ind w:left="720"/>
        <w:jc w:val="both"/>
      </w:pPr>
      <w:r>
        <w:rPr>
          <w:rFonts w:ascii="Times New Roman" w:hAnsi="Times New Roman"/>
          <w:sz w:val="24"/>
        </w:rPr>
        <w:t>• Agregar una capa de casos de uso (Use Cases) entre ViewModels y Repository.</w:t>
      </w:r>
    </w:p>
    <w:p>
      <w:pPr>
        <w:spacing w:line="480" w:lineRule="auto"/>
        <w:jc w:val="both"/>
      </w:pPr>
      <w:r>
        <w:rPr>
          <w:rFonts w:ascii="Times New Roman" w:hAnsi="Times New Roman"/>
          <w:b/>
          <w:i/>
          <w:sz w:val="24"/>
        </w:rPr>
        <w:t>Datos y Funcionalidades.</w:t>
      </w:r>
    </w:p>
    <w:p>
      <w:pPr>
        <w:spacing w:line="480" w:lineRule="auto"/>
        <w:ind w:left="720"/>
        <w:jc w:val="both"/>
      </w:pPr>
      <w:r>
        <w:rPr>
          <w:rFonts w:ascii="Times New Roman" w:hAnsi="Times New Roman"/>
          <w:sz w:val="24"/>
        </w:rPr>
        <w:t>• Conectar a una API remota para obtener datos actualizados de zonas peligrosas con estrategia offline-first.</w:t>
      </w:r>
    </w:p>
    <w:p>
      <w:pPr>
        <w:spacing w:line="480" w:lineRule="auto"/>
        <w:ind w:left="720"/>
        <w:jc w:val="both"/>
      </w:pPr>
      <w:r>
        <w:rPr>
          <w:rFonts w:ascii="Times New Roman" w:hAnsi="Times New Roman"/>
          <w:sz w:val="24"/>
        </w:rPr>
        <w:t>• Permitir a los usuarios reportar zonas peligrosas para generar mapas colaborativos.</w:t>
      </w:r>
    </w:p>
    <w:p>
      <w:pPr>
        <w:spacing w:line="480" w:lineRule="auto"/>
        <w:ind w:left="720"/>
        <w:jc w:val="both"/>
      </w:pPr>
      <w:r>
        <w:rPr>
          <w:rFonts w:ascii="Times New Roman" w:hAnsi="Times New Roman"/>
          <w:sz w:val="24"/>
        </w:rPr>
        <w:t>• Implementar autenticación con biometría o PIN para proteger datos sensibles.</w:t>
      </w:r>
    </w:p>
    <w:p>
      <w:pPr>
        <w:spacing w:line="480" w:lineRule="auto"/>
        <w:ind w:left="720"/>
        <w:jc w:val="both"/>
      </w:pPr>
      <w:r>
        <w:rPr>
          <w:rFonts w:ascii="Times New Roman" w:hAnsi="Times New Roman"/>
          <w:sz w:val="24"/>
        </w:rPr>
        <w:t>• Desarrollar modo silencioso para activar emergencia sin sonido ni vibración.</w:t>
      </w:r>
    </w:p>
    <w:p>
      <w:pPr>
        <w:spacing w:line="480" w:lineRule="auto"/>
        <w:ind w:left="720"/>
        <w:jc w:val="both"/>
      </w:pPr>
      <w:r>
        <w:rPr>
          <w:rFonts w:ascii="Times New Roman" w:hAnsi="Times New Roman"/>
          <w:sz w:val="24"/>
        </w:rPr>
        <w:t>• Agregar soporte multiidioma (internacionalización).</w:t>
      </w:r>
    </w:p>
    <w:p>
      <w:pPr>
        <w:spacing w:line="480" w:lineRule="auto"/>
        <w:jc w:val="both"/>
      </w:pPr>
      <w:r>
        <w:rPr>
          <w:rFonts w:ascii="Times New Roman" w:hAnsi="Times New Roman"/>
          <w:b/>
          <w:i/>
          <w:sz w:val="24"/>
        </w:rPr>
        <w:t>Testing y Seguridad.</w:t>
      </w:r>
    </w:p>
    <w:p>
      <w:pPr>
        <w:spacing w:line="480" w:lineRule="auto"/>
        <w:ind w:left="720"/>
        <w:jc w:val="both"/>
      </w:pPr>
      <w:r>
        <w:rPr>
          <w:rFonts w:ascii="Times New Roman" w:hAnsi="Times New Roman"/>
          <w:sz w:val="24"/>
        </w:rPr>
        <w:t>• Implementar tests unitarios con MockK para ViewModels y tests de DAOs con Room in-memory database.</w:t>
      </w:r>
    </w:p>
    <w:p>
      <w:pPr>
        <w:spacing w:line="480" w:lineRule="auto"/>
        <w:ind w:left="720"/>
        <w:jc w:val="both"/>
      </w:pPr>
      <w:r>
        <w:rPr>
          <w:rFonts w:ascii="Times New Roman" w:hAnsi="Times New Roman"/>
          <w:sz w:val="24"/>
        </w:rPr>
        <w:t>• Agregar tests de UI con ComposeTestRule y tests de integración end-to-end.</w:t>
      </w:r>
    </w:p>
    <w:p>
      <w:pPr>
        <w:spacing w:line="480" w:lineRule="auto"/>
        <w:ind w:left="720"/>
        <w:jc w:val="both"/>
      </w:pPr>
      <w:r>
        <w:rPr>
          <w:rFonts w:ascii="Times New Roman" w:hAnsi="Times New Roman"/>
          <w:sz w:val="24"/>
        </w:rPr>
        <w:t>• Encriptar la base de datos Room con SQLCipher.</w:t>
      </w:r>
    </w:p>
    <w:p>
      <w:pPr>
        <w:spacing w:line="480" w:lineRule="auto"/>
        <w:ind w:left="720"/>
        <w:jc w:val="both"/>
      </w:pPr>
      <w:r>
        <w:rPr>
          <w:rFonts w:ascii="Times New Roman" w:hAnsi="Times New Roman"/>
          <w:sz w:val="24"/>
        </w:rPr>
        <w:t>• Configurar ofuscación de código con ProGuard/R8 para builds de release.</w:t>
      </w:r>
    </w:p>
    <w:p>
      <w:r>
        <w:br w:type="page"/>
      </w:r>
    </w:p>
    <w:p>
      <w:pPr>
        <w:pStyle w:val="Heading1"/>
      </w:pPr>
      <w:r>
        <w:t>10. Referencias</w:t>
      </w:r>
    </w:p>
    <w:p>
      <w:pPr>
        <w:spacing w:line="480" w:lineRule="auto"/>
        <w:ind w:left="720" w:hanging="720"/>
        <w:jc w:val="both"/>
      </w:pPr>
      <w:r>
        <w:rPr>
          <w:rFonts w:ascii="Times New Roman" w:hAnsi="Times New Roman"/>
          <w:sz w:val="24"/>
        </w:rPr>
        <w:t>Android Developers. (2024). Foreground services. Google Developers. https://developer.android.com/develop/background-work/services/foreground-services</w:t>
      </w:r>
    </w:p>
    <w:p>
      <w:pPr>
        <w:spacing w:line="480" w:lineRule="auto"/>
        <w:ind w:left="720" w:hanging="720"/>
        <w:jc w:val="both"/>
      </w:pPr>
      <w:r>
        <w:rPr>
          <w:rFonts w:ascii="Times New Roman" w:hAnsi="Times New Roman"/>
          <w:sz w:val="24"/>
        </w:rPr>
        <w:t>Android Developers. (2024). Request app permissions. Google Developers. https://developer.android.com/training/permissions/requesting</w:t>
      </w:r>
    </w:p>
    <w:p>
      <w:pPr>
        <w:spacing w:line="480" w:lineRule="auto"/>
        <w:ind w:left="720" w:hanging="720"/>
        <w:jc w:val="both"/>
      </w:pPr>
      <w:r>
        <w:rPr>
          <w:rFonts w:ascii="Times New Roman" w:hAnsi="Times New Roman"/>
          <w:sz w:val="24"/>
        </w:rPr>
        <w:t>Booch, G., Rumbaugh, J., y Jacobson, I. (2005). The Unified Modeling Language User Guide (2a ed.). Addison-Wesley.</w:t>
      </w:r>
    </w:p>
    <w:p>
      <w:pPr>
        <w:spacing w:line="480" w:lineRule="auto"/>
        <w:ind w:left="720" w:hanging="720"/>
        <w:jc w:val="both"/>
      </w:pPr>
      <w:r>
        <w:rPr>
          <w:rFonts w:ascii="Times New Roman" w:hAnsi="Times New Roman"/>
          <w:sz w:val="24"/>
        </w:rPr>
        <w:t>Gamma, E., Helm, R., Johnson, R., y Vlissides, J. (1994). Design Patterns: Elements of Reusable Object-Oriented Software. Addison-Wesley.</w:t>
      </w:r>
    </w:p>
    <w:p>
      <w:pPr>
        <w:spacing w:line="480" w:lineRule="auto"/>
        <w:ind w:left="720" w:hanging="720"/>
        <w:jc w:val="both"/>
      </w:pPr>
      <w:r>
        <w:rPr>
          <w:rFonts w:ascii="Times New Roman" w:hAnsi="Times New Roman"/>
          <w:sz w:val="24"/>
        </w:rPr>
        <w:t>Google Developers. (2024). Android Architecture Components. https://developer.android.com/topic/architecture</w:t>
      </w:r>
    </w:p>
    <w:p>
      <w:pPr>
        <w:spacing w:line="480" w:lineRule="auto"/>
        <w:ind w:left="720" w:hanging="720"/>
        <w:jc w:val="both"/>
      </w:pPr>
      <w:r>
        <w:rPr>
          <w:rFonts w:ascii="Times New Roman" w:hAnsi="Times New Roman"/>
          <w:sz w:val="24"/>
        </w:rPr>
        <w:t>Google Developers. (2024). Jetpack Compose. https://developer.android.com/jetpack/compose</w:t>
      </w:r>
    </w:p>
    <w:p>
      <w:pPr>
        <w:spacing w:line="480" w:lineRule="auto"/>
        <w:ind w:left="720" w:hanging="720"/>
        <w:jc w:val="both"/>
      </w:pPr>
      <w:r>
        <w:rPr>
          <w:rFonts w:ascii="Times New Roman" w:hAnsi="Times New Roman"/>
          <w:sz w:val="24"/>
        </w:rPr>
        <w:t>Google Developers. (2024). Room persistence library. https://developer.android.com/training/data-storage/room</w:t>
      </w:r>
    </w:p>
    <w:p>
      <w:pPr>
        <w:spacing w:line="480" w:lineRule="auto"/>
        <w:ind w:left="720" w:hanging="720"/>
        <w:jc w:val="both"/>
      </w:pPr>
      <w:r>
        <w:rPr>
          <w:rFonts w:ascii="Times New Roman" w:hAnsi="Times New Roman"/>
          <w:sz w:val="24"/>
        </w:rPr>
        <w:t>Google Developers. (2024). Guide to app architecture. https://developer.android.com/topic/architecture</w:t>
      </w:r>
    </w:p>
    <w:p>
      <w:pPr>
        <w:spacing w:line="480" w:lineRule="auto"/>
        <w:ind w:left="720" w:hanging="720"/>
        <w:jc w:val="both"/>
      </w:pPr>
      <w:r>
        <w:rPr>
          <w:rFonts w:ascii="Times New Roman" w:hAnsi="Times New Roman"/>
          <w:sz w:val="24"/>
        </w:rPr>
        <w:t>Martin, R. C. (2023). Clean Architecture: A Craftsman's Guide to Software Structure and Design. Prentice Hall.</w:t>
      </w:r>
    </w:p>
    <w:p>
      <w:pPr>
        <w:spacing w:line="480" w:lineRule="auto"/>
        <w:ind w:left="720" w:hanging="720"/>
        <w:jc w:val="both"/>
      </w:pPr>
      <w:r>
        <w:rPr>
          <w:rFonts w:ascii="Times New Roman" w:hAnsi="Times New Roman"/>
          <w:sz w:val="24"/>
        </w:rPr>
        <w:t>OpenStreetMap Foundation. (2024). OpenStreetMap. https://www.openstreetmap.org/</w:t>
      </w:r>
    </w:p>
    <w:p>
      <w:pPr>
        <w:spacing w:line="480" w:lineRule="auto"/>
        <w:ind w:left="720" w:hanging="720"/>
        <w:jc w:val="both"/>
      </w:pPr>
      <w:r>
        <w:rPr>
          <w:rFonts w:ascii="Times New Roman" w:hAnsi="Times New Roman"/>
          <w:sz w:val="24"/>
        </w:rPr>
        <w:t>osmdroid Contributors. (2024). osmdroid - OpenStreetMap-Tools for Android. https://github.com/osmdroid/osmdroid</w:t>
      </w:r>
    </w:p>
    <w:p>
      <w:pPr>
        <w:spacing w:line="480" w:lineRule="auto"/>
        <w:ind w:left="720" w:hanging="720"/>
        <w:jc w:val="both"/>
      </w:pPr>
      <w:r>
        <w:rPr>
          <w:rFonts w:ascii="Times New Roman" w:hAnsi="Times New Roman"/>
          <w:sz w:val="24"/>
        </w:rPr>
        <w:t>Sommerville, I. (2016). Software Engineering (10a ed.). Pearson Education.</w:t>
      </w:r>
    </w:p>
    <w:p>
      <w:r>
        <w:br w:type="page"/>
      </w:r>
    </w:p>
    <w:p>
      <w:pPr>
        <w:pStyle w:val="Heading1"/>
      </w:pPr>
      <w:r>
        <w:t>11. Anexos</w:t>
      </w:r>
    </w:p>
    <w:p>
      <w:pPr>
        <w:pStyle w:val="Heading2"/>
      </w:pPr>
      <w:r>
        <w:t>Anexo A. Estadísticas del Proyecto</w:t>
      </w:r>
    </w:p>
    <w:tbl>
      <w:tblPr>
        <w:tblStyle w:val="TableGrid"/>
        <w:tblW w:type="auto" w:w="0"/>
        <w:tblLook w:firstColumn="1" w:firstRow="1" w:lastColumn="0" w:lastRow="0" w:noHBand="0" w:noVBand="1" w:val="04A0"/>
      </w:tblPr>
      <w:tblGrid>
        <w:gridCol w:w="4680"/>
        <w:gridCol w:w="4680"/>
      </w:tblGrid>
      <w:tr>
        <w:tc>
          <w:tcPr>
            <w:tcW w:type="dxa" w:w="4680"/>
            <w:shd w:fill="D9E2F3"/>
          </w:tcPr>
          <w:p>
            <w:pPr>
              <w:jc w:val="center"/>
            </w:pPr>
            <w:r/>
            <w:r>
              <w:rPr>
                <w:rFonts w:ascii="Times New Roman" w:hAnsi="Times New Roman"/>
                <w:b/>
                <w:sz w:val="20"/>
              </w:rPr>
              <w:t>Métrica</w:t>
            </w:r>
          </w:p>
        </w:tc>
        <w:tc>
          <w:tcPr>
            <w:tcW w:type="dxa" w:w="4680"/>
            <w:shd w:fill="D9E2F3"/>
          </w:tcPr>
          <w:p>
            <w:pPr>
              <w:jc w:val="center"/>
            </w:pPr>
            <w:r/>
            <w:r>
              <w:rPr>
                <w:rFonts w:ascii="Times New Roman" w:hAnsi="Times New Roman"/>
                <w:b/>
                <w:sz w:val="20"/>
              </w:rPr>
              <w:t>Valor</w:t>
            </w:r>
          </w:p>
        </w:tc>
      </w:tr>
      <w:tr>
        <w:tc>
          <w:tcPr>
            <w:tcW w:type="dxa" w:w="4680"/>
          </w:tcPr>
          <w:p>
            <w:pPr>
              <w:jc w:val="left"/>
            </w:pPr>
            <w:r/>
            <w:r>
              <w:rPr>
                <w:rFonts w:ascii="Times New Roman" w:hAnsi="Times New Roman"/>
                <w:sz w:val="20"/>
              </w:rPr>
              <w:t>Total líneas de código</w:t>
            </w:r>
          </w:p>
        </w:tc>
        <w:tc>
          <w:tcPr>
            <w:tcW w:type="dxa" w:w="4680"/>
          </w:tcPr>
          <w:p>
            <w:pPr>
              <w:jc w:val="left"/>
            </w:pPr>
            <w:r/>
            <w:r>
              <w:rPr>
                <w:rFonts w:ascii="Times New Roman" w:hAnsi="Times New Roman"/>
                <w:sz w:val="20"/>
              </w:rPr>
              <w:t>~7,213 líneas Kotlin (main)</w:t>
            </w:r>
          </w:p>
        </w:tc>
      </w:tr>
      <w:tr>
        <w:tc>
          <w:tcPr>
            <w:tcW w:type="dxa" w:w="4680"/>
          </w:tcPr>
          <w:p>
            <w:pPr>
              <w:jc w:val="left"/>
            </w:pPr>
            <w:r/>
            <w:r>
              <w:rPr>
                <w:rFonts w:ascii="Times New Roman" w:hAnsi="Times New Roman"/>
                <w:sz w:val="20"/>
              </w:rPr>
              <w:t>Total líneas con tests</w:t>
            </w:r>
          </w:p>
        </w:tc>
        <w:tc>
          <w:tcPr>
            <w:tcW w:type="dxa" w:w="4680"/>
          </w:tcPr>
          <w:p>
            <w:pPr>
              <w:jc w:val="left"/>
            </w:pPr>
            <w:r/>
            <w:r>
              <w:rPr>
                <w:rFonts w:ascii="Times New Roman" w:hAnsi="Times New Roman"/>
                <w:sz w:val="20"/>
              </w:rPr>
              <w:t>~7,252 líneas Kotlin</w:t>
            </w:r>
          </w:p>
        </w:tc>
      </w:tr>
      <w:tr>
        <w:tc>
          <w:tcPr>
            <w:tcW w:type="dxa" w:w="4680"/>
          </w:tcPr>
          <w:p>
            <w:pPr>
              <w:jc w:val="left"/>
            </w:pPr>
            <w:r/>
            <w:r>
              <w:rPr>
                <w:rFonts w:ascii="Times New Roman" w:hAnsi="Times New Roman"/>
                <w:sz w:val="20"/>
              </w:rPr>
              <w:t>Pantallas</w:t>
            </w:r>
          </w:p>
        </w:tc>
        <w:tc>
          <w:tcPr>
            <w:tcW w:type="dxa" w:w="4680"/>
          </w:tcPr>
          <w:p>
            <w:pPr>
              <w:jc w:val="left"/>
            </w:pPr>
            <w:r/>
            <w:r>
              <w:rPr>
                <w:rFonts w:ascii="Times New Roman" w:hAnsi="Times New Roman"/>
                <w:sz w:val="20"/>
              </w:rPr>
              <w:t>7 (Home, Emergency, Map, Contacts, Settings, History, Splash)</w:t>
            </w:r>
          </w:p>
        </w:tc>
      </w:tr>
      <w:tr>
        <w:tc>
          <w:tcPr>
            <w:tcW w:type="dxa" w:w="4680"/>
          </w:tcPr>
          <w:p>
            <w:pPr>
              <w:jc w:val="left"/>
            </w:pPr>
            <w:r/>
            <w:r>
              <w:rPr>
                <w:rFonts w:ascii="Times New Roman" w:hAnsi="Times New Roman"/>
                <w:sz w:val="20"/>
              </w:rPr>
              <w:t>ViewModels</w:t>
            </w:r>
          </w:p>
        </w:tc>
        <w:tc>
          <w:tcPr>
            <w:tcW w:type="dxa" w:w="4680"/>
          </w:tcPr>
          <w:p>
            <w:pPr>
              <w:jc w:val="left"/>
            </w:pPr>
            <w:r/>
            <w:r>
              <w:rPr>
                <w:rFonts w:ascii="Times New Roman" w:hAnsi="Times New Roman"/>
                <w:sz w:val="20"/>
              </w:rPr>
              <w:t>3 (Emergency, Settings, History)</w:t>
            </w:r>
          </w:p>
        </w:tc>
      </w:tr>
      <w:tr>
        <w:tc>
          <w:tcPr>
            <w:tcW w:type="dxa" w:w="4680"/>
          </w:tcPr>
          <w:p>
            <w:pPr>
              <w:jc w:val="left"/>
            </w:pPr>
            <w:r/>
            <w:r>
              <w:rPr>
                <w:rFonts w:ascii="Times New Roman" w:hAnsi="Times New Roman"/>
                <w:sz w:val="20"/>
              </w:rPr>
              <w:t>Servicios</w:t>
            </w:r>
          </w:p>
        </w:tc>
        <w:tc>
          <w:tcPr>
            <w:tcW w:type="dxa" w:w="4680"/>
          </w:tcPr>
          <w:p>
            <w:pPr>
              <w:jc w:val="left"/>
            </w:pPr>
            <w:r/>
            <w:r>
              <w:rPr>
                <w:rFonts w:ascii="Times New Roman" w:hAnsi="Times New Roman"/>
                <w:sz w:val="20"/>
              </w:rPr>
              <w:t>2 (LocationTracking, VolumeEmergency)</w:t>
            </w:r>
          </w:p>
        </w:tc>
      </w:tr>
      <w:tr>
        <w:tc>
          <w:tcPr>
            <w:tcW w:type="dxa" w:w="4680"/>
          </w:tcPr>
          <w:p>
            <w:pPr>
              <w:jc w:val="left"/>
            </w:pPr>
            <w:r/>
            <w:r>
              <w:rPr>
                <w:rFonts w:ascii="Times New Roman" w:hAnsi="Times New Roman"/>
                <w:sz w:val="20"/>
              </w:rPr>
              <w:t>Entidades Room</w:t>
            </w:r>
          </w:p>
        </w:tc>
        <w:tc>
          <w:tcPr>
            <w:tcW w:type="dxa" w:w="4680"/>
          </w:tcPr>
          <w:p>
            <w:pPr>
              <w:jc w:val="left"/>
            </w:pPr>
            <w:r/>
            <w:r>
              <w:rPr>
                <w:rFonts w:ascii="Times New Roman" w:hAnsi="Times New Roman"/>
                <w:sz w:val="20"/>
              </w:rPr>
              <w:t>2 (EmergencyContact, EmergencyRecord)</w:t>
            </w:r>
          </w:p>
        </w:tc>
      </w:tr>
      <w:tr>
        <w:tc>
          <w:tcPr>
            <w:tcW w:type="dxa" w:w="4680"/>
          </w:tcPr>
          <w:p>
            <w:pPr>
              <w:jc w:val="left"/>
            </w:pPr>
            <w:r/>
            <w:r>
              <w:rPr>
                <w:rFonts w:ascii="Times New Roman" w:hAnsi="Times New Roman"/>
                <w:sz w:val="20"/>
              </w:rPr>
              <w:t>DAOs</w:t>
            </w:r>
          </w:p>
        </w:tc>
        <w:tc>
          <w:tcPr>
            <w:tcW w:type="dxa" w:w="4680"/>
          </w:tcPr>
          <w:p>
            <w:pPr>
              <w:jc w:val="left"/>
            </w:pPr>
            <w:r/>
            <w:r>
              <w:rPr>
                <w:rFonts w:ascii="Times New Roman" w:hAnsi="Times New Roman"/>
                <w:sz w:val="20"/>
              </w:rPr>
              <w:t>3 (EmergencyDao, EmergencyRecordDao, EmergencyHistoryDao)</w:t>
            </w:r>
          </w:p>
        </w:tc>
      </w:tr>
      <w:tr>
        <w:tc>
          <w:tcPr>
            <w:tcW w:type="dxa" w:w="4680"/>
          </w:tcPr>
          <w:p>
            <w:pPr>
              <w:jc w:val="left"/>
            </w:pPr>
            <w:r/>
            <w:r>
              <w:rPr>
                <w:rFonts w:ascii="Times New Roman" w:hAnsi="Times New Roman"/>
                <w:sz w:val="20"/>
              </w:rPr>
              <w:t>Utilidades</w:t>
            </w:r>
          </w:p>
        </w:tc>
        <w:tc>
          <w:tcPr>
            <w:tcW w:type="dxa" w:w="4680"/>
          </w:tcPr>
          <w:p>
            <w:pPr>
              <w:jc w:val="left"/>
            </w:pPr>
            <w:r/>
            <w:r>
              <w:rPr>
                <w:rFonts w:ascii="Times New Roman" w:hAnsi="Times New Roman"/>
                <w:sz w:val="20"/>
              </w:rPr>
              <w:t>4 (Location, Notification, Audio, WhatsApp)</w:t>
            </w:r>
          </w:p>
        </w:tc>
      </w:tr>
      <w:tr>
        <w:tc>
          <w:tcPr>
            <w:tcW w:type="dxa" w:w="4680"/>
          </w:tcPr>
          <w:p>
            <w:pPr>
              <w:jc w:val="left"/>
            </w:pPr>
            <w:r/>
            <w:r>
              <w:rPr>
                <w:rFonts w:ascii="Times New Roman" w:hAnsi="Times New Roman"/>
                <w:sz w:val="20"/>
              </w:rPr>
              <w:t>Patrones de diseño</w:t>
            </w:r>
          </w:p>
        </w:tc>
        <w:tc>
          <w:tcPr>
            <w:tcW w:type="dxa" w:w="4680"/>
          </w:tcPr>
          <w:p>
            <w:pPr>
              <w:jc w:val="left"/>
            </w:pPr>
            <w:r/>
            <w:r>
              <w:rPr>
                <w:rFonts w:ascii="Times New Roman" w:hAnsi="Times New Roman"/>
                <w:sz w:val="20"/>
              </w:rPr>
              <w:t>8 identificados e implementados</w:t>
            </w:r>
          </w:p>
        </w:tc>
      </w:tr>
      <w:tr>
        <w:tc>
          <w:tcPr>
            <w:tcW w:type="dxa" w:w="4680"/>
          </w:tcPr>
          <w:p>
            <w:pPr>
              <w:jc w:val="left"/>
            </w:pPr>
            <w:r/>
            <w:r>
              <w:rPr>
                <w:rFonts w:ascii="Times New Roman" w:hAnsi="Times New Roman"/>
                <w:sz w:val="20"/>
              </w:rPr>
              <w:t>Principios SOLID</w:t>
            </w:r>
          </w:p>
        </w:tc>
        <w:tc>
          <w:tcPr>
            <w:tcW w:type="dxa" w:w="4680"/>
          </w:tcPr>
          <w:p>
            <w:pPr>
              <w:jc w:val="left"/>
            </w:pPr>
            <w:r/>
            <w:r>
              <w:rPr>
                <w:rFonts w:ascii="Times New Roman" w:hAnsi="Times New Roman"/>
                <w:sz w:val="20"/>
              </w:rPr>
              <w:t>5/5 aplicados</w:t>
            </w:r>
          </w:p>
        </w:tc>
      </w:tr>
      <w:tr>
        <w:tc>
          <w:tcPr>
            <w:tcW w:type="dxa" w:w="4680"/>
          </w:tcPr>
          <w:p>
            <w:pPr>
              <w:jc w:val="left"/>
            </w:pPr>
            <w:r/>
            <w:r>
              <w:rPr>
                <w:rFonts w:ascii="Times New Roman" w:hAnsi="Times New Roman"/>
                <w:sz w:val="20"/>
              </w:rPr>
              <w:t>Dependencias</w:t>
            </w:r>
          </w:p>
        </w:tc>
        <w:tc>
          <w:tcPr>
            <w:tcW w:type="dxa" w:w="4680"/>
          </w:tcPr>
          <w:p>
            <w:pPr>
              <w:jc w:val="left"/>
            </w:pPr>
            <w:r/>
            <w:r>
              <w:rPr>
                <w:rFonts w:ascii="Times New Roman" w:hAnsi="Times New Roman"/>
                <w:sz w:val="20"/>
              </w:rPr>
              <w:t>25+ librerías</w:t>
            </w:r>
          </w:p>
        </w:tc>
      </w:tr>
      <w:tr>
        <w:tc>
          <w:tcPr>
            <w:tcW w:type="dxa" w:w="4680"/>
          </w:tcPr>
          <w:p>
            <w:pPr>
              <w:jc w:val="left"/>
            </w:pPr>
            <w:r/>
            <w:r>
              <w:rPr>
                <w:rFonts w:ascii="Times New Roman" w:hAnsi="Times New Roman"/>
                <w:sz w:val="20"/>
              </w:rPr>
              <w:t>Permisos</w:t>
            </w:r>
          </w:p>
        </w:tc>
        <w:tc>
          <w:tcPr>
            <w:tcW w:type="dxa" w:w="4680"/>
          </w:tcPr>
          <w:p>
            <w:pPr>
              <w:jc w:val="left"/>
            </w:pPr>
            <w:r/>
            <w:r>
              <w:rPr>
                <w:rFonts w:ascii="Times New Roman" w:hAnsi="Times New Roman"/>
                <w:sz w:val="20"/>
              </w:rPr>
              <w:t>15 requeridos</w:t>
            </w:r>
          </w:p>
        </w:tc>
      </w:tr>
      <w:tr>
        <w:tc>
          <w:tcPr>
            <w:tcW w:type="dxa" w:w="4680"/>
          </w:tcPr>
          <w:p>
            <w:pPr>
              <w:jc w:val="left"/>
            </w:pPr>
            <w:r/>
            <w:r>
              <w:rPr>
                <w:rFonts w:ascii="Times New Roman" w:hAnsi="Times New Roman"/>
                <w:sz w:val="20"/>
              </w:rPr>
              <w:t>Ciudades soportadas</w:t>
            </w:r>
          </w:p>
        </w:tc>
        <w:tc>
          <w:tcPr>
            <w:tcW w:type="dxa" w:w="4680"/>
          </w:tcPr>
          <w:p>
            <w:pPr>
              <w:jc w:val="left"/>
            </w:pPr>
            <w:r/>
            <w:r>
              <w:rPr>
                <w:rFonts w:ascii="Times New Roman" w:hAnsi="Times New Roman"/>
                <w:sz w:val="20"/>
              </w:rPr>
              <w:t>6 (Cuenca, Quito, Guayaquil, Portoviejo, CDMX, Bogotá)</w:t>
            </w:r>
          </w:p>
        </w:tc>
      </w:tr>
      <w:tr>
        <w:tc>
          <w:tcPr>
            <w:tcW w:type="dxa" w:w="4680"/>
          </w:tcPr>
          <w:p>
            <w:pPr>
              <w:jc w:val="left"/>
            </w:pPr>
            <w:r/>
            <w:r>
              <w:rPr>
                <w:rFonts w:ascii="Times New Roman" w:hAnsi="Times New Roman"/>
                <w:sz w:val="20"/>
              </w:rPr>
              <w:t>Zonas peligrosas</w:t>
            </w:r>
          </w:p>
        </w:tc>
        <w:tc>
          <w:tcPr>
            <w:tcW w:type="dxa" w:w="4680"/>
          </w:tcPr>
          <w:p>
            <w:pPr>
              <w:jc w:val="left"/>
            </w:pPr>
            <w:r/>
            <w:r>
              <w:rPr>
                <w:rFonts w:ascii="Times New Roman" w:hAnsi="Times New Roman"/>
                <w:sz w:val="20"/>
              </w:rPr>
              <w:t>19 zonas con datos reales</w:t>
            </w:r>
          </w:p>
        </w:tc>
      </w:tr>
      <w:tr>
        <w:tc>
          <w:tcPr>
            <w:tcW w:type="dxa" w:w="4680"/>
          </w:tcPr>
          <w:p>
            <w:pPr>
              <w:jc w:val="left"/>
            </w:pPr>
            <w:r/>
            <w:r>
              <w:rPr>
                <w:rFonts w:ascii="Times New Roman" w:hAnsi="Times New Roman"/>
                <w:sz w:val="20"/>
              </w:rPr>
              <w:t>Min SDK</w:t>
            </w:r>
          </w:p>
        </w:tc>
        <w:tc>
          <w:tcPr>
            <w:tcW w:type="dxa" w:w="4680"/>
          </w:tcPr>
          <w:p>
            <w:pPr>
              <w:jc w:val="left"/>
            </w:pPr>
            <w:r/>
            <w:r>
              <w:rPr>
                <w:rFonts w:ascii="Times New Roman" w:hAnsi="Times New Roman"/>
                <w:sz w:val="20"/>
              </w:rPr>
              <w:t>28 (Android 9)</w:t>
            </w:r>
          </w:p>
        </w:tc>
      </w:tr>
      <w:tr>
        <w:tc>
          <w:tcPr>
            <w:tcW w:type="dxa" w:w="4680"/>
          </w:tcPr>
          <w:p>
            <w:pPr>
              <w:jc w:val="left"/>
            </w:pPr>
            <w:r/>
            <w:r>
              <w:rPr>
                <w:rFonts w:ascii="Times New Roman" w:hAnsi="Times New Roman"/>
                <w:sz w:val="20"/>
              </w:rPr>
              <w:t>Target SDK</w:t>
            </w:r>
          </w:p>
        </w:tc>
        <w:tc>
          <w:tcPr>
            <w:tcW w:type="dxa" w:w="4680"/>
          </w:tcPr>
          <w:p>
            <w:pPr>
              <w:jc w:val="left"/>
            </w:pPr>
            <w:r/>
            <w:r>
              <w:rPr>
                <w:rFonts w:ascii="Times New Roman" w:hAnsi="Times New Roman"/>
                <w:sz w:val="20"/>
              </w:rPr>
              <w:t>34 (Android 14)</w:t>
            </w:r>
          </w:p>
        </w:tc>
      </w:tr>
      <w:tr>
        <w:tc>
          <w:tcPr>
            <w:tcW w:type="dxa" w:w="4680"/>
          </w:tcPr>
          <w:p>
            <w:pPr>
              <w:jc w:val="left"/>
            </w:pPr>
            <w:r/>
            <w:r>
              <w:rPr>
                <w:rFonts w:ascii="Times New Roman" w:hAnsi="Times New Roman"/>
                <w:sz w:val="20"/>
              </w:rPr>
              <w:t>Compile SDK</w:t>
            </w:r>
          </w:p>
        </w:tc>
        <w:tc>
          <w:tcPr>
            <w:tcW w:type="dxa" w:w="4680"/>
          </w:tcPr>
          <w:p>
            <w:pPr>
              <w:jc w:val="left"/>
            </w:pPr>
            <w:r/>
            <w:r>
              <w:rPr>
                <w:rFonts w:ascii="Times New Roman" w:hAnsi="Times New Roman"/>
                <w:sz w:val="20"/>
              </w:rPr>
              <w:t>35</w:t>
            </w:r>
          </w:p>
        </w:tc>
      </w:tr>
    </w:tbl>
    <w:p/>
    <w:p>
      <w:r>
        <w:br w:type="page"/>
      </w:r>
    </w:p>
    <w:p>
      <w:pPr>
        <w:pStyle w:val="Heading2"/>
      </w:pPr>
      <w:r>
        <w:rPr>
          <w:rFonts w:ascii="Times New Roman" w:hAnsi="Times New Roman"/>
          <w:sz w:val="24"/>
        </w:rPr>
        <w:t xml:space="preserve">Anexo B. Manual de Instalación</w:t>
      </w:r>
    </w:p>
    <w:p>
      <w:pPr>
        <w:jc w:val="both"/>
        <w:spacing w:line="480" w:lineRule="auto"/>
        <w:ind w:firstLine="720"/>
      </w:pPr>
      <w:r>
        <w:rPr>
          <w:rFonts w:ascii="Times New Roman" w:hAnsi="Times New Roman"/>
          <w:sz w:val="24"/>
        </w:rPr>
        <w:t xml:space="preserve">El presente manual describe los pasos necesarios para clonar, configurar y ejecutar la aplicación SafeZone AI en un entorno de desarrollo local. Se incluyen los requisitos previos del sistema, las instrucciones de configuración y las opciones de ejecución disponibles.</w:t>
      </w:r>
    </w:p>
    <w:p>
      <w:pPr>
        <w:pStyle w:val="Heading3"/>
      </w:pPr>
      <w:r>
        <w:rPr>
          <w:rFonts w:ascii="Times New Roman" w:hAnsi="Times New Roman"/>
          <w:sz w:val="24"/>
        </w:rPr>
        <w:t xml:space="preserve">B.1 Requisitos Previos del Sistema</w:t>
      </w:r>
    </w:p>
    <w:p>
      <w:pPr>
        <w:jc w:val="both"/>
        <w:spacing w:line="480" w:lineRule="auto"/>
        <w:ind w:firstLine="720"/>
      </w:pPr>
      <w:r>
        <w:rPr>
          <w:rFonts w:ascii="Times New Roman" w:hAnsi="Times New Roman"/>
          <w:sz w:val="24"/>
        </w:rPr>
        <w:t xml:space="preserve">Antes de iniciar la instalación, es necesario verificar que el entorno de desarrollo cumpla con los siguientes requisitos mínimos de hardware y software:</w:t>
      </w:r>
    </w:p>
    <w:p>
      <w:pPr>
        <w:jc w:val="both"/>
        <w:spacing w:line="480" w:lineRule="auto"/>
        <w:ind w:firstLine="720"/>
      </w:pPr>
      <w:r>
        <w:rPr>
          <w:rFonts w:ascii="Times New Roman" w:hAnsi="Times New Roman"/>
          <w:sz w:val="24"/>
          <w:b/>
          <w:i/>
        </w:rPr>
        <w:t xml:space="preserve">Requisitos de Software.</w:t>
      </w:r>
    </w:p>
    <w:p>
      <w:pPr>
        <w:jc w:val="both"/>
        <w:spacing w:line="480" w:lineRule="auto"/>
        <w:ind w:left="720"/>
      </w:pPr>
      <w:r>
        <w:rPr>
          <w:rFonts w:ascii="Times New Roman" w:hAnsi="Times New Roman"/>
          <w:sz w:val="24"/>
          <w:b/>
        </w:rPr>
        <w:t xml:space="preserve">• Sistema Operativo: </w:t>
      </w:r>
      <w:r>
        <w:rPr>
          <w:rFonts w:ascii="Times New Roman" w:hAnsi="Times New Roman"/>
          <w:sz w:val="24"/>
        </w:rPr>
        <w:t xml:space="preserve">Windows 10/11 (64-bit), macOS 10.14+ o Linux (Ubuntu 18.04+).</w:t>
      </w:r>
    </w:p>
    <w:p>
      <w:pPr>
        <w:jc w:val="both"/>
        <w:spacing w:line="480" w:lineRule="auto"/>
        <w:ind w:left="720"/>
      </w:pPr>
      <w:r>
        <w:rPr>
          <w:rFonts w:ascii="Times New Roman" w:hAnsi="Times New Roman"/>
          <w:sz w:val="24"/>
          <w:b/>
        </w:rPr>
        <w:t xml:space="preserve">• Android Studio: </w:t>
      </w:r>
      <w:r>
        <w:rPr>
          <w:rFonts w:ascii="Times New Roman" w:hAnsi="Times New Roman"/>
          <w:sz w:val="24"/>
        </w:rPr>
        <w:t xml:space="preserve">Versión Ladybug (2024.2.1) o superior. Incluye el SDK de Android necesario.</w:t>
      </w:r>
    </w:p>
    <w:p>
      <w:pPr>
        <w:jc w:val="both"/>
        <w:spacing w:line="480" w:lineRule="auto"/>
        <w:ind w:left="720"/>
      </w:pPr>
      <w:r>
        <w:rPr>
          <w:rFonts w:ascii="Times New Roman" w:hAnsi="Times New Roman"/>
          <w:sz w:val="24"/>
          <w:b/>
        </w:rPr>
        <w:t xml:space="preserve">• JDK (Java Development Kit): </w:t>
      </w:r>
      <w:r>
        <w:rPr>
          <w:rFonts w:ascii="Times New Roman" w:hAnsi="Times New Roman"/>
          <w:sz w:val="24"/>
        </w:rPr>
        <w:t xml:space="preserve">Versión 17 obligatoria. El proyecto no es compatible con JDK 15 o inferior ni con JDK 18 o superior.</w:t>
      </w:r>
    </w:p>
    <w:p>
      <w:pPr>
        <w:jc w:val="both"/>
        <w:spacing w:line="480" w:lineRule="auto"/>
        <w:ind w:left="720"/>
      </w:pPr>
      <w:r>
        <w:rPr>
          <w:rFonts w:ascii="Times New Roman" w:hAnsi="Times New Roman"/>
          <w:sz w:val="24"/>
          <w:b/>
        </w:rPr>
        <w:t xml:space="preserve">• Android SDK: </w:t>
      </w:r>
      <w:r>
        <w:rPr>
          <w:rFonts w:ascii="Times New Roman" w:hAnsi="Times New Roman"/>
          <w:sz w:val="24"/>
        </w:rPr>
        <w:t xml:space="preserve">compileSdk 35, Build Tools 34.0.0, NDK 28.2.13676358.</w:t>
      </w:r>
    </w:p>
    <w:p>
      <w:pPr>
        <w:jc w:val="both"/>
        <w:spacing w:line="480" w:lineRule="auto"/>
        <w:ind w:left="720"/>
      </w:pPr>
      <w:r>
        <w:rPr>
          <w:rFonts w:ascii="Times New Roman" w:hAnsi="Times New Roman"/>
          <w:sz w:val="24"/>
          <w:b/>
        </w:rPr>
        <w:t xml:space="preserve">• Gradle: </w:t>
      </w:r>
      <w:r>
        <w:rPr>
          <w:rFonts w:ascii="Times New Roman" w:hAnsi="Times New Roman"/>
          <w:sz w:val="24"/>
        </w:rPr>
        <w:t xml:space="preserve">Versión 8.13 (incluido mediante Gradle Wrapper en el repositorio).</w:t>
      </w:r>
    </w:p>
    <w:p>
      <w:pPr>
        <w:jc w:val="both"/>
        <w:spacing w:line="480" w:lineRule="auto"/>
        <w:ind w:left="720"/>
      </w:pPr>
      <w:r>
        <w:rPr>
          <w:rFonts w:ascii="Times New Roman" w:hAnsi="Times New Roman"/>
          <w:sz w:val="24"/>
          <w:b/>
        </w:rPr>
        <w:t xml:space="preserve">• Kotlin: </w:t>
      </w:r>
      <w:r>
        <w:rPr>
          <w:rFonts w:ascii="Times New Roman" w:hAnsi="Times New Roman"/>
          <w:sz w:val="24"/>
        </w:rPr>
        <w:t xml:space="preserve">Versión 2.0.21 (configurado en el catálogo de versiones del proyecto).</w:t>
      </w:r>
    </w:p>
    <w:p>
      <w:pPr>
        <w:jc w:val="both"/>
        <w:spacing w:line="480" w:lineRule="auto"/>
        <w:ind w:left="720"/>
      </w:pPr>
      <w:r>
        <w:rPr>
          <w:rFonts w:ascii="Times New Roman" w:hAnsi="Times New Roman"/>
          <w:sz w:val="24"/>
          <w:b/>
        </w:rPr>
        <w:t xml:space="preserve">• AGP (Android Gradle Plugin): </w:t>
      </w:r>
      <w:r>
        <w:rPr>
          <w:rFonts w:ascii="Times New Roman" w:hAnsi="Times New Roman"/>
          <w:sz w:val="24"/>
        </w:rPr>
        <w:t xml:space="preserve">Versión 8.13.2.</w:t>
      </w:r>
    </w:p>
    <w:p>
      <w:pPr>
        <w:jc w:val="both"/>
        <w:spacing w:line="480" w:lineRule="auto"/>
        <w:ind w:left="720"/>
      </w:pPr>
      <w:r>
        <w:rPr>
          <w:rFonts w:ascii="Times New Roman" w:hAnsi="Times New Roman"/>
          <w:sz w:val="24"/>
          <w:b/>
        </w:rPr>
        <w:t xml:space="preserve">• Git: </w:t>
      </w:r>
      <w:r>
        <w:rPr>
          <w:rFonts w:ascii="Times New Roman" w:hAnsi="Times New Roman"/>
          <w:sz w:val="24"/>
        </w:rPr>
        <w:t xml:space="preserve">Para clonar el repositorio del proyecto.</w:t>
      </w:r>
    </w:p>
    <w:p>
      <w:pPr>
        <w:jc w:val="both"/>
        <w:spacing w:line="480" w:lineRule="auto"/>
      </w:pPr>
    </w:p>
    <w:p>
      <w:pPr>
        <w:jc w:val="both"/>
        <w:spacing w:line="480" w:lineRule="auto"/>
        <w:ind w:firstLine="720"/>
      </w:pPr>
      <w:r>
        <w:rPr>
          <w:rFonts w:ascii="Times New Roman" w:hAnsi="Times New Roman"/>
          <w:sz w:val="24"/>
          <w:b/>
          <w:i/>
        </w:rPr>
        <w:t xml:space="preserve">Requisitos de Hardware.</w:t>
      </w:r>
    </w:p>
    <w:p>
      <w:pPr>
        <w:jc w:val="both"/>
        <w:spacing w:line="480" w:lineRule="auto"/>
        <w:ind w:left="720"/>
      </w:pPr>
      <w:r>
        <w:rPr>
          <w:rFonts w:ascii="Times New Roman" w:hAnsi="Times New Roman"/>
          <w:sz w:val="24"/>
          <w:b/>
        </w:rPr>
        <w:t xml:space="preserve">• RAM: </w:t>
      </w:r>
      <w:r>
        <w:rPr>
          <w:rFonts w:ascii="Times New Roman" w:hAnsi="Times New Roman"/>
          <w:sz w:val="24"/>
        </w:rPr>
        <w:t xml:space="preserve">8 GB mínimo (16 GB recomendado para Android Studio con emulador).</w:t>
      </w:r>
    </w:p>
    <w:p>
      <w:pPr>
        <w:jc w:val="both"/>
        <w:spacing w:line="480" w:lineRule="auto"/>
        <w:ind w:left="720"/>
      </w:pPr>
      <w:r>
        <w:rPr>
          <w:rFonts w:ascii="Times New Roman" w:hAnsi="Times New Roman"/>
          <w:sz w:val="24"/>
          <w:b/>
        </w:rPr>
        <w:t xml:space="preserve">• Almacenamiento: </w:t>
      </w:r>
      <w:r>
        <w:rPr>
          <w:rFonts w:ascii="Times New Roman" w:hAnsi="Times New Roman"/>
          <w:sz w:val="24"/>
        </w:rPr>
        <w:t xml:space="preserve">10 GB mínimo de espacio libre (Android Studio + SDK + proyecto).</w:t>
      </w:r>
    </w:p>
    <w:p>
      <w:pPr>
        <w:jc w:val="both"/>
        <w:spacing w:line="480" w:lineRule="auto"/>
        <w:ind w:left="720"/>
      </w:pPr>
      <w:r>
        <w:rPr>
          <w:rFonts w:ascii="Times New Roman" w:hAnsi="Times New Roman"/>
          <w:sz w:val="24"/>
          <w:b/>
        </w:rPr>
        <w:t xml:space="preserve">• Procesador: </w:t>
      </w:r>
      <w:r>
        <w:rPr>
          <w:rFonts w:ascii="Times New Roman" w:hAnsi="Times New Roman"/>
          <w:sz w:val="24"/>
        </w:rPr>
        <w:t xml:space="preserve">Intel i5/AMD Ryzen 5 o superior con soporte de virtualización (para emulador).</w:t>
      </w:r>
    </w:p>
    <w:p>
      <w:pPr>
        <w:jc w:val="both"/>
        <w:spacing w:line="480" w:lineRule="auto"/>
      </w:pPr>
    </w:p>
    <w:p>
      <w:pPr>
        <w:jc w:val="both"/>
        <w:spacing w:line="480" w:lineRule="auto"/>
        <w:ind w:firstLine="720"/>
      </w:pPr>
      <w:r>
        <w:rPr>
          <w:rFonts w:ascii="Times New Roman" w:hAnsi="Times New Roman"/>
          <w:sz w:val="24"/>
          <w:b/>
          <w:i/>
        </w:rPr>
        <w:t xml:space="preserve">Dispositivo de Pruebas.</w:t>
      </w:r>
    </w:p>
    <w:p>
      <w:pPr>
        <w:jc w:val="both"/>
        <w:spacing w:line="480" w:lineRule="auto"/>
        <w:ind w:left="720"/>
      </w:pPr>
      <w:r>
        <w:rPr>
          <w:rFonts w:ascii="Times New Roman" w:hAnsi="Times New Roman"/>
          <w:sz w:val="24"/>
          <w:b/>
        </w:rPr>
        <w:t xml:space="preserve">• Dispositivo físico (recomendado): </w:t>
      </w:r>
      <w:r>
        <w:rPr>
          <w:rFonts w:ascii="Times New Roman" w:hAnsi="Times New Roman"/>
          <w:sz w:val="24"/>
        </w:rPr>
        <w:t xml:space="preserve">Android 9 (API 28) o superior con GPS, micrófono y capacidad de envío de SMS. Se recomienda dispositivo físico porque el emulador no soporta envío real de SMS ni detección de botón de volumen.</w:t>
      </w:r>
    </w:p>
    <w:p>
      <w:pPr>
        <w:jc w:val="both"/>
        <w:spacing w:line="480" w:lineRule="auto"/>
        <w:ind w:left="720"/>
      </w:pPr>
      <w:r>
        <w:rPr>
          <w:rFonts w:ascii="Times New Roman" w:hAnsi="Times New Roman"/>
          <w:sz w:val="24"/>
          <w:b/>
        </w:rPr>
        <w:t xml:space="preserve">• Emulador: </w:t>
      </w:r>
      <w:r>
        <w:rPr>
          <w:rFonts w:ascii="Times New Roman" w:hAnsi="Times New Roman"/>
          <w:sz w:val="24"/>
        </w:rPr>
        <w:t xml:space="preserve">API 28-34. Funcional para pruebas de interfaz y navegación, pero con limitaciones en SMS, volumen y GPS real.</w:t>
      </w:r>
    </w:p>
    <w:p>
      <w:pPr>
        <w:pStyle w:val="Heading3"/>
      </w:pPr>
      <w:r>
        <w:rPr>
          <w:rFonts w:ascii="Times New Roman" w:hAnsi="Times New Roman"/>
          <w:sz w:val="24"/>
        </w:rPr>
        <w:t xml:space="preserve">B.2 Instalación del Entorno de Desarrollo</w:t>
      </w:r>
    </w:p>
    <w:p>
      <w:pPr>
        <w:jc w:val="both"/>
        <w:spacing w:line="480" w:lineRule="auto"/>
        <w:ind w:firstLine="720"/>
      </w:pPr>
      <w:r>
        <w:rPr>
          <w:rFonts w:ascii="Times New Roman" w:hAnsi="Times New Roman"/>
          <w:sz w:val="24"/>
          <w:b/>
          <w:i/>
        </w:rPr>
        <w:t xml:space="preserve">Paso 1. Instalar Android Studio.</w:t>
      </w:r>
    </w:p>
    <w:p>
      <w:pPr>
        <w:jc w:val="both"/>
        <w:spacing w:line="480" w:lineRule="auto"/>
        <w:ind w:firstLine="720"/>
      </w:pPr>
      <w:r>
        <w:rPr>
          <w:rFonts w:ascii="Times New Roman" w:hAnsi="Times New Roman"/>
          <w:sz w:val="24"/>
        </w:rPr>
        <w:t xml:space="preserve">Descargar e instalar Android Studio desde el sitio oficial: https://developer.android.com/studio. Durante la instalación, asegurarse de incluir los componentes: Android SDK, Android SDK Platform-Tools y Android Emulator.</w:t>
      </w:r>
    </w:p>
    <w:p>
      <w:pPr>
        <w:jc w:val="both"/>
        <w:spacing w:line="480" w:lineRule="auto"/>
        <w:ind w:firstLine="720"/>
      </w:pPr>
      <w:r>
        <w:rPr>
          <w:rFonts w:ascii="Times New Roman" w:hAnsi="Times New Roman"/>
          <w:sz w:val="24"/>
          <w:b/>
          <w:i/>
        </w:rPr>
        <w:t xml:space="preserve">Paso 2. Configurar JDK 17.</w:t>
      </w:r>
    </w:p>
    <w:p>
      <w:pPr>
        <w:jc w:val="both"/>
        <w:spacing w:line="480" w:lineRule="auto"/>
        <w:ind w:firstLine="720"/>
      </w:pPr>
      <w:r>
        <w:rPr>
          <w:rFonts w:ascii="Times New Roman" w:hAnsi="Times New Roman"/>
          <w:sz w:val="24"/>
        </w:rPr>
        <w:t xml:space="preserve">Es fundamental utilizar JDK 17. Si el sistema tiene otra versión instalada, se debe configurar la variable de entorno JAVA_HOME. Los comandos varían según el sistema operativo:</w:t>
      </w:r>
    </w:p>
    <w:p>
      <w:pPr>
        <w:jc w:val="left"/>
        <w:spacing w:line="480" w:lineRule="auto"/>
        <w:ind w:left="720"/>
      </w:pPr>
      <w:r>
        <w:rPr>
          <w:rFonts w:ascii="Times New Roman" w:hAnsi="Times New Roman"/>
          <w:sz w:val="24"/>
          <w:b/>
        </w:rPr>
        <w:t xml:space="preserve">En macOS/Linux (terminal):</w:t>
      </w:r>
    </w:p>
    <w:p>
      <w:pPr>
        <w:jc w:val="left"/>
        <w:spacing w:line="480" w:lineRule="auto"/>
        <w:shd w:fill="F2F2F2" w:val="clear"/>
        <w:spacing w:line="240" w:lineRule="auto" w:after="0" w:before="0"/>
        <w:ind w:left="1080"/>
      </w:pPr>
      <w:r>
        <w:rPr>
          <w:rFonts w:ascii="Courier New" w:hAnsi="Courier New"/>
          <w:sz w:val="20"/>
        </w:rPr>
        <w:t xml:space="preserve"># Verificar versión actual</w:t>
      </w:r>
    </w:p>
    <w:p>
      <w:pPr>
        <w:jc w:val="left"/>
        <w:spacing w:line="480" w:lineRule="auto"/>
        <w:shd w:fill="F2F2F2" w:val="clear"/>
        <w:spacing w:line="240" w:lineRule="auto" w:after="0" w:before="0"/>
        <w:ind w:left="1080"/>
      </w:pPr>
      <w:r>
        <w:rPr>
          <w:rFonts w:ascii="Courier New" w:hAnsi="Courier New"/>
          <w:sz w:val="20"/>
        </w:rPr>
        <w:t xml:space="preserve">java -version</w:t>
      </w:r>
    </w:p>
    <w:p>
      <w:pPr>
        <w:jc w:val="left"/>
        <w:spacing w:line="480" w:lineRule="auto"/>
        <w:shd w:fill="F2F2F2" w:val="clear"/>
        <w:spacing w:line="240" w:lineRule="auto" w:after="0" w:before="0"/>
        <w:ind w:left="1080"/>
      </w:pPr>
    </w:p>
    <w:p>
      <w:pPr>
        <w:jc w:val="left"/>
        <w:spacing w:line="480" w:lineRule="auto"/>
        <w:shd w:fill="F2F2F2" w:val="clear"/>
        <w:spacing w:line="240" w:lineRule="auto" w:after="0" w:before="0"/>
        <w:ind w:left="1080"/>
      </w:pPr>
      <w:r>
        <w:rPr>
          <w:rFonts w:ascii="Courier New" w:hAnsi="Courier New"/>
          <w:sz w:val="20"/>
        </w:rPr>
        <w:t xml:space="preserve"># Configurar JDK 17 (ajustar ruta según instalación)</w:t>
      </w:r>
    </w:p>
    <w:p>
      <w:pPr>
        <w:jc w:val="left"/>
        <w:spacing w:line="480" w:lineRule="auto"/>
        <w:shd w:fill="F2F2F2" w:val="clear"/>
        <w:spacing w:line="240" w:lineRule="auto" w:after="0" w:before="0"/>
        <w:ind w:left="1080"/>
      </w:pPr>
      <w:r>
        <w:rPr>
          <w:rFonts w:ascii="Courier New" w:hAnsi="Courier New"/>
          <w:sz w:val="20"/>
        </w:rPr>
        <w:t xml:space="preserve">export JAVA_HOME=/Library/Java/JavaVirtualMachines/jdk-17.jdk/Contents/Home</w:t>
      </w:r>
    </w:p>
    <w:p>
      <w:pPr>
        <w:jc w:val="left"/>
        <w:spacing w:line="480" w:lineRule="auto"/>
        <w:shd w:fill="F2F2F2" w:val="clear"/>
        <w:spacing w:line="240" w:lineRule="auto" w:after="0" w:before="0"/>
        <w:ind w:left="1080"/>
      </w:pPr>
      <w:r>
        <w:rPr>
          <w:rFonts w:ascii="Courier New" w:hAnsi="Courier New"/>
          <w:sz w:val="20"/>
        </w:rPr>
        <w:t xml:space="preserve">export PATH=$JAVA_HOME/bin:$PATH</w:t>
      </w:r>
    </w:p>
    <w:p>
      <w:pPr>
        <w:jc w:val="both"/>
        <w:spacing w:line="480" w:lineRule="auto"/>
      </w:pPr>
    </w:p>
    <w:p>
      <w:pPr>
        <w:jc w:val="left"/>
        <w:spacing w:line="480" w:lineRule="auto"/>
        <w:ind w:left="720"/>
      </w:pPr>
      <w:r>
        <w:rPr>
          <w:rFonts w:ascii="Times New Roman" w:hAnsi="Times New Roman"/>
          <w:sz w:val="24"/>
          <w:b/>
        </w:rPr>
        <w:t xml:space="preserve">En Windows (PowerShell como administrador):</w:t>
      </w:r>
    </w:p>
    <w:p>
      <w:pPr>
        <w:jc w:val="left"/>
        <w:spacing w:line="480" w:lineRule="auto"/>
        <w:shd w:fill="F2F2F2" w:val="clear"/>
        <w:spacing w:line="240" w:lineRule="auto" w:after="0" w:before="0"/>
        <w:ind w:left="1080"/>
      </w:pPr>
      <w:r>
        <w:rPr>
          <w:rFonts w:ascii="Courier New" w:hAnsi="Courier New"/>
          <w:sz w:val="20"/>
        </w:rPr>
        <w:t xml:space="preserve"># Verificar versión actual</w:t>
      </w:r>
    </w:p>
    <w:p>
      <w:pPr>
        <w:jc w:val="left"/>
        <w:spacing w:line="480" w:lineRule="auto"/>
        <w:shd w:fill="F2F2F2" w:val="clear"/>
        <w:spacing w:line="240" w:lineRule="auto" w:after="0" w:before="0"/>
        <w:ind w:left="1080"/>
      </w:pPr>
      <w:r>
        <w:rPr>
          <w:rFonts w:ascii="Courier New" w:hAnsi="Courier New"/>
          <w:sz w:val="20"/>
        </w:rPr>
        <w:t xml:space="preserve">java -version</w:t>
      </w:r>
    </w:p>
    <w:p>
      <w:pPr>
        <w:jc w:val="left"/>
        <w:spacing w:line="480" w:lineRule="auto"/>
        <w:shd w:fill="F2F2F2" w:val="clear"/>
        <w:spacing w:line="240" w:lineRule="auto" w:after="0" w:before="0"/>
        <w:ind w:left="1080"/>
      </w:pPr>
    </w:p>
    <w:p>
      <w:pPr>
        <w:jc w:val="left"/>
        <w:spacing w:line="480" w:lineRule="auto"/>
        <w:shd w:fill="F2F2F2" w:val="clear"/>
        <w:spacing w:line="240" w:lineRule="auto" w:after="0" w:before="0"/>
        <w:ind w:left="1080"/>
      </w:pPr>
      <w:r>
        <w:rPr>
          <w:rFonts w:ascii="Courier New" w:hAnsi="Courier New"/>
          <w:sz w:val="20"/>
        </w:rPr>
        <w:t xml:space="preserve"># Configurar JDK 17</w:t>
      </w:r>
    </w:p>
    <w:p>
      <w:pPr>
        <w:jc w:val="left"/>
        <w:spacing w:line="480" w:lineRule="auto"/>
        <w:shd w:fill="F2F2F2" w:val="clear"/>
        <w:spacing w:line="240" w:lineRule="auto" w:after="0" w:before="0"/>
        <w:ind w:left="1080"/>
      </w:pPr>
      <w:r>
        <w:rPr>
          <w:rFonts w:ascii="Courier New" w:hAnsi="Courier New"/>
          <w:sz w:val="20"/>
        </w:rPr>
        <w:t xml:space="preserve">setx JAVA_HOME "C:\Program Files\Java\jdk-17" /M</w:t>
      </w:r>
    </w:p>
    <w:p>
      <w:pPr>
        <w:jc w:val="left"/>
        <w:spacing w:line="480" w:lineRule="auto"/>
        <w:shd w:fill="F2F2F2" w:val="clear"/>
        <w:spacing w:line="240" w:lineRule="auto" w:after="0" w:before="0"/>
        <w:ind w:left="1080"/>
      </w:pPr>
      <w:r>
        <w:rPr>
          <w:rFonts w:ascii="Courier New" w:hAnsi="Courier New"/>
          <w:sz w:val="20"/>
        </w:rPr>
        <w:t xml:space="preserve">setx PATH "%JAVA_HOME%\bin;%PATH%" /M</w:t>
      </w:r>
    </w:p>
    <w:p>
      <w:pPr>
        <w:jc w:val="both"/>
        <w:spacing w:line="480" w:lineRule="auto"/>
      </w:pPr>
    </w:p>
    <w:p>
      <w:pPr>
        <w:jc w:val="both"/>
        <w:spacing w:line="480" w:lineRule="auto"/>
        <w:ind w:firstLine="720"/>
      </w:pPr>
      <w:r>
        <w:rPr>
          <w:rFonts w:ascii="Times New Roman" w:hAnsi="Times New Roman"/>
          <w:sz w:val="24"/>
        </w:rPr>
        <w:t xml:space="preserve">Alternativamente, en Android Studio se puede configurar el JDK desde: File &gt; Settings &gt; Build, Execution, Deployment &gt; Build Tools &gt; Gradle &gt; Gradle JDK, seleccionando la versión 17.</w:t>
      </w:r>
    </w:p>
    <w:p>
      <w:pPr>
        <w:jc w:val="both"/>
        <w:spacing w:line="480" w:lineRule="auto"/>
        <w:ind w:firstLine="720"/>
      </w:pPr>
      <w:r>
        <w:rPr>
          <w:rFonts w:ascii="Times New Roman" w:hAnsi="Times New Roman"/>
          <w:sz w:val="24"/>
          <w:b/>
          <w:i/>
        </w:rPr>
        <w:t xml:space="preserve">Paso 3. Instalar SDK de Android.</w:t>
      </w:r>
    </w:p>
    <w:p>
      <w:pPr>
        <w:jc w:val="both"/>
        <w:spacing w:line="480" w:lineRule="auto"/>
        <w:ind w:firstLine="720"/>
      </w:pPr>
      <w:r>
        <w:rPr>
          <w:rFonts w:ascii="Times New Roman" w:hAnsi="Times New Roman"/>
          <w:sz w:val="24"/>
        </w:rPr>
        <w:t xml:space="preserve">Abrir Android Studio y navegar a File &gt; Settings &gt; Appearance &amp; Behavior &gt; System Settings &gt; Android SDK. En la pestaña SDK Platforms, instalar Android 14 (API 34) y Android 9 (API 28). En la pestaña SDK Tools, verificar que estén instalados: Android SDK Build-Tools 34.0.0, Android SDK Platform-Tools, Android Emulator y NDK 28.2.13676358.</w:t>
      </w:r>
    </w:p>
    <w:p>
      <w:pPr>
        <w:pStyle w:val="Heading3"/>
      </w:pPr>
      <w:r>
        <w:rPr>
          <w:rFonts w:ascii="Times New Roman" w:hAnsi="Times New Roman"/>
          <w:sz w:val="24"/>
        </w:rPr>
        <w:t xml:space="preserve">B.3 Obtención del Código Fuente</w:t>
      </w:r>
    </w:p>
    <w:p>
      <w:pPr>
        <w:jc w:val="both"/>
        <w:spacing w:line="480" w:lineRule="auto"/>
        <w:ind w:firstLine="720"/>
      </w:pPr>
      <w:r>
        <w:rPr>
          <w:rFonts w:ascii="Times New Roman" w:hAnsi="Times New Roman"/>
          <w:sz w:val="24"/>
          <w:b/>
          <w:i/>
        </w:rPr>
        <w:t xml:space="preserve">Paso 4. Clonar el repositorio.</w:t>
      </w:r>
    </w:p>
    <w:p>
      <w:pPr>
        <w:jc w:val="both"/>
        <w:spacing w:line="480" w:lineRule="auto"/>
        <w:ind w:firstLine="720"/>
      </w:pPr>
      <w:r>
        <w:rPr>
          <w:rFonts w:ascii="Times New Roman" w:hAnsi="Times New Roman"/>
          <w:sz w:val="24"/>
        </w:rPr>
        <w:t xml:space="preserve">Abrir una terminal y ejecutar los siguientes comandos para obtener el código fuente del proyecto:</w:t>
      </w:r>
    </w:p>
    <w:p>
      <w:pPr>
        <w:jc w:val="left"/>
        <w:spacing w:line="480" w:lineRule="auto"/>
        <w:shd w:fill="F2F2F2" w:val="clear"/>
        <w:spacing w:line="240" w:lineRule="auto" w:after="0" w:before="0"/>
        <w:ind w:left="1080"/>
      </w:pPr>
      <w:r>
        <w:rPr>
          <w:rFonts w:ascii="Courier New" w:hAnsi="Courier New"/>
          <w:sz w:val="20"/>
        </w:rPr>
        <w:t xml:space="preserve"># Clonar el repositorio</w:t>
      </w:r>
    </w:p>
    <w:p>
      <w:pPr>
        <w:jc w:val="left"/>
        <w:spacing w:line="480" w:lineRule="auto"/>
        <w:shd w:fill="F2F2F2" w:val="clear"/>
        <w:spacing w:line="240" w:lineRule="auto" w:after="0" w:before="0"/>
        <w:ind w:left="1080"/>
      </w:pPr>
      <w:r>
        <w:rPr>
          <w:rFonts w:ascii="Courier New" w:hAnsi="Courier New"/>
          <w:sz w:val="20"/>
        </w:rPr>
        <w:t xml:space="preserve">git clone https://github.com/PaulaMarquezM/SAFEZONE-AI.git</w:t>
      </w:r>
    </w:p>
    <w:p>
      <w:pPr>
        <w:jc w:val="left"/>
        <w:spacing w:line="480" w:lineRule="auto"/>
        <w:shd w:fill="F2F2F2" w:val="clear"/>
        <w:spacing w:line="240" w:lineRule="auto" w:after="0" w:before="0"/>
        <w:ind w:left="1080"/>
      </w:pPr>
    </w:p>
    <w:p>
      <w:pPr>
        <w:jc w:val="left"/>
        <w:spacing w:line="480" w:lineRule="auto"/>
        <w:shd w:fill="F2F2F2" w:val="clear"/>
        <w:spacing w:line="240" w:lineRule="auto" w:after="0" w:before="0"/>
        <w:ind w:left="1080"/>
      </w:pPr>
      <w:r>
        <w:rPr>
          <w:rFonts w:ascii="Courier New" w:hAnsi="Courier New"/>
          <w:sz w:val="20"/>
        </w:rPr>
        <w:t xml:space="preserve"># Acceder al directorio del proyecto</w:t>
      </w:r>
    </w:p>
    <w:p>
      <w:pPr>
        <w:jc w:val="left"/>
        <w:spacing w:line="480" w:lineRule="auto"/>
        <w:shd w:fill="F2F2F2" w:val="clear"/>
        <w:spacing w:line="240" w:lineRule="auto" w:after="0" w:before="0"/>
        <w:ind w:left="1080"/>
      </w:pPr>
      <w:r>
        <w:rPr>
          <w:rFonts w:ascii="Courier New" w:hAnsi="Courier New"/>
          <w:sz w:val="20"/>
        </w:rPr>
        <w:t xml:space="preserve">cd SAFEZONE-AI</w:t>
      </w:r>
    </w:p>
    <w:p>
      <w:pPr>
        <w:jc w:val="left"/>
        <w:spacing w:line="480" w:lineRule="auto"/>
        <w:shd w:fill="F2F2F2" w:val="clear"/>
        <w:spacing w:line="240" w:lineRule="auto" w:after="0" w:before="0"/>
        <w:ind w:left="1080"/>
      </w:pPr>
    </w:p>
    <w:p>
      <w:pPr>
        <w:jc w:val="left"/>
        <w:spacing w:line="480" w:lineRule="auto"/>
        <w:shd w:fill="F2F2F2" w:val="clear"/>
        <w:spacing w:line="240" w:lineRule="auto" w:after="0" w:before="0"/>
        <w:ind w:left="1080"/>
      </w:pPr>
      <w:r>
        <w:rPr>
          <w:rFonts w:ascii="Courier New" w:hAnsi="Courier New"/>
          <w:sz w:val="20"/>
        </w:rPr>
        <w:t xml:space="preserve"># Cambiar a la rama de desarrollo</w:t>
      </w:r>
    </w:p>
    <w:p>
      <w:pPr>
        <w:jc w:val="left"/>
        <w:spacing w:line="480" w:lineRule="auto"/>
        <w:shd w:fill="F2F2F2" w:val="clear"/>
        <w:spacing w:line="240" w:lineRule="auto" w:after="0" w:before="0"/>
        <w:ind w:left="1080"/>
      </w:pPr>
      <w:r>
        <w:rPr>
          <w:rFonts w:ascii="Courier New" w:hAnsi="Courier New"/>
          <w:sz w:val="20"/>
        </w:rPr>
        <w:t xml:space="preserve">git checkout develop</w:t>
      </w:r>
    </w:p>
    <w:p>
      <w:pPr>
        <w:jc w:val="both"/>
        <w:spacing w:line="480" w:lineRule="auto"/>
      </w:pPr>
    </w:p>
    <w:p>
      <w:pPr>
        <w:jc w:val="both"/>
        <w:spacing w:line="480" w:lineRule="auto"/>
        <w:ind w:firstLine="720"/>
      </w:pPr>
      <w:r>
        <w:rPr>
          <w:rFonts w:ascii="Times New Roman" w:hAnsi="Times New Roman"/>
          <w:sz w:val="24"/>
          <w:b/>
          <w:i/>
        </w:rPr>
        <w:t xml:space="preserve">Paso 5. Abrir el proyecto en Android Studio.</w:t>
      </w:r>
    </w:p>
    <w:p>
      <w:pPr>
        <w:jc w:val="both"/>
        <w:spacing w:line="480" w:lineRule="auto"/>
        <w:ind w:firstLine="720"/>
      </w:pPr>
      <w:r>
        <w:rPr>
          <w:rFonts w:ascii="Times New Roman" w:hAnsi="Times New Roman"/>
          <w:sz w:val="24"/>
        </w:rPr>
        <w:t xml:space="preserve">Abrir Android Studio y seleccionar File &gt; Open. Navegar hasta la carpeta del proyecto clonado (SAFEZONE-AI) y seleccionarla. Android Studio detectará automáticamente el proyecto Gradle y comenzará la sincronización de dependencias. Este proceso puede tardar varios minutos en la primera ejecución, ya que descarga todas las dependencias listadas en build.gradle.kts.</w:t>
      </w:r>
    </w:p>
    <w:p>
      <w:pPr>
        <w:pStyle w:val="Heading3"/>
      </w:pPr>
      <w:r>
        <w:rPr>
          <w:rFonts w:ascii="Times New Roman" w:hAnsi="Times New Roman"/>
          <w:sz w:val="24"/>
        </w:rPr>
        <w:t xml:space="preserve">B.4 Compilación del Proyecto</w:t>
      </w:r>
    </w:p>
    <w:p>
      <w:pPr>
        <w:jc w:val="both"/>
        <w:spacing w:line="480" w:lineRule="auto"/>
        <w:ind w:firstLine="720"/>
      </w:pPr>
      <w:r>
        <w:rPr>
          <w:rFonts w:ascii="Times New Roman" w:hAnsi="Times New Roman"/>
          <w:sz w:val="24"/>
          <w:b/>
          <w:i/>
        </w:rPr>
        <w:t xml:space="preserve">Paso 6. Sincronizar Gradle.</w:t>
      </w:r>
    </w:p>
    <w:p>
      <w:pPr>
        <w:jc w:val="both"/>
        <w:spacing w:line="480" w:lineRule="auto"/>
        <w:ind w:firstLine="720"/>
      </w:pPr>
      <w:r>
        <w:rPr>
          <w:rFonts w:ascii="Times New Roman" w:hAnsi="Times New Roman"/>
          <w:sz w:val="24"/>
        </w:rPr>
        <w:t xml:space="preserve">Una vez abierto el proyecto, Android Studio solicitará sincronizar Gradle. Si no lo hace automáticamente, hacer clic en File &gt; Sync Project with Gradle Files. Verificar que la sincronización finalice sin errores en la pestaña Build de la parte inferior.</w:t>
      </w:r>
    </w:p>
    <w:p>
      <w:pPr>
        <w:jc w:val="both"/>
        <w:spacing w:line="480" w:lineRule="auto"/>
        <w:ind w:firstLine="720"/>
      </w:pPr>
      <w:r>
        <w:rPr>
          <w:rFonts w:ascii="Times New Roman" w:hAnsi="Times New Roman"/>
          <w:sz w:val="24"/>
          <w:b/>
          <w:i/>
        </w:rPr>
        <w:t xml:space="preserve">Paso 7. Compilar el proyecto.</w:t>
      </w:r>
    </w:p>
    <w:p>
      <w:pPr>
        <w:jc w:val="both"/>
        <w:spacing w:line="480" w:lineRule="auto"/>
        <w:ind w:firstLine="720"/>
      </w:pPr>
      <w:r>
        <w:rPr>
          <w:rFonts w:ascii="Times New Roman" w:hAnsi="Times New Roman"/>
          <w:sz w:val="24"/>
        </w:rPr>
        <w:t xml:space="preserve">Existen dos formas de compilar el proyecto:</w:t>
      </w:r>
    </w:p>
    <w:p>
      <w:pPr>
        <w:jc w:val="both"/>
        <w:spacing w:line="480" w:lineRule="auto"/>
        <w:ind w:firstLine="720"/>
      </w:pPr>
      <w:r>
        <w:rPr>
          <w:rFonts w:ascii="Times New Roman" w:hAnsi="Times New Roman"/>
          <w:sz w:val="24"/>
          <w:b/>
        </w:rPr>
        <w:t xml:space="preserve">Opción A: Desde Android Studio (recomendada):</w:t>
      </w:r>
    </w:p>
    <w:p>
      <w:pPr>
        <w:jc w:val="both"/>
        <w:spacing w:line="480" w:lineRule="auto"/>
        <w:ind w:left="720"/>
      </w:pPr>
      <w:r>
        <w:rPr>
          <w:rFonts w:ascii="Times New Roman" w:hAnsi="Times New Roman"/>
          <w:sz w:val="24"/>
        </w:rPr>
        <w:t xml:space="preserve">• </w:t>
      </w:r>
      <w:r>
        <w:rPr>
          <w:rFonts w:ascii="Times New Roman" w:hAnsi="Times New Roman"/>
          <w:sz w:val="24"/>
        </w:rPr>
        <w:t xml:space="preserve">Seleccionar Build &gt; Make Project (o presionar Ctrl+F9 / Cmd+F9).</w:t>
      </w:r>
    </w:p>
    <w:p>
      <w:pPr>
        <w:jc w:val="both"/>
        <w:spacing w:line="480" w:lineRule="auto"/>
        <w:ind w:left="720"/>
      </w:pPr>
      <w:r>
        <w:rPr>
          <w:rFonts w:ascii="Times New Roman" w:hAnsi="Times New Roman"/>
          <w:sz w:val="24"/>
        </w:rPr>
        <w:t xml:space="preserve">• </w:t>
      </w:r>
      <w:r>
        <w:rPr>
          <w:rFonts w:ascii="Times New Roman" w:hAnsi="Times New Roman"/>
          <w:sz w:val="24"/>
        </w:rPr>
        <w:t xml:space="preserve">Verificar que la compilación finalice con el mensaje "BUILD SUCCESSFUL".</w:t>
      </w:r>
    </w:p>
    <w:p>
      <w:pPr>
        <w:jc w:val="both"/>
        <w:spacing w:line="480" w:lineRule="auto"/>
      </w:pPr>
    </w:p>
    <w:p>
      <w:pPr>
        <w:jc w:val="both"/>
        <w:spacing w:line="480" w:lineRule="auto"/>
        <w:ind w:firstLine="720"/>
      </w:pPr>
      <w:r>
        <w:rPr>
          <w:rFonts w:ascii="Times New Roman" w:hAnsi="Times New Roman"/>
          <w:sz w:val="24"/>
          <w:b/>
        </w:rPr>
        <w:t xml:space="preserve">Opción B: Desde la terminal:</w:t>
      </w:r>
    </w:p>
    <w:p>
      <w:pPr>
        <w:jc w:val="left"/>
        <w:spacing w:line="480" w:lineRule="auto"/>
        <w:shd w:fill="F2F2F2" w:val="clear"/>
        <w:spacing w:line="240" w:lineRule="auto" w:after="0" w:before="0"/>
        <w:ind w:left="1080"/>
      </w:pPr>
      <w:r>
        <w:rPr>
          <w:rFonts w:ascii="Courier New" w:hAnsi="Courier New"/>
          <w:sz w:val="20"/>
        </w:rPr>
        <w:t xml:space="preserve"># En la raíz del proyecto</w:t>
      </w:r>
    </w:p>
    <w:p>
      <w:pPr>
        <w:jc w:val="left"/>
        <w:spacing w:line="480" w:lineRule="auto"/>
        <w:shd w:fill="F2F2F2" w:val="clear"/>
        <w:spacing w:line="240" w:lineRule="auto" w:after="0" w:before="0"/>
        <w:ind w:left="1080"/>
      </w:pPr>
      <w:r>
        <w:rPr>
          <w:rFonts w:ascii="Courier New" w:hAnsi="Courier New"/>
          <w:sz w:val="20"/>
        </w:rPr>
        <w:t xml:space="preserve">./gradlew assembleDebug</w:t>
      </w:r>
    </w:p>
    <w:p>
      <w:pPr>
        <w:jc w:val="left"/>
        <w:spacing w:line="480" w:lineRule="auto"/>
        <w:shd w:fill="F2F2F2" w:val="clear"/>
        <w:spacing w:line="240" w:lineRule="auto" w:after="0" w:before="0"/>
        <w:ind w:left="1080"/>
      </w:pPr>
    </w:p>
    <w:p>
      <w:pPr>
        <w:jc w:val="left"/>
        <w:spacing w:line="480" w:lineRule="auto"/>
        <w:shd w:fill="F2F2F2" w:val="clear"/>
        <w:spacing w:line="240" w:lineRule="auto" w:after="0" w:before="0"/>
        <w:ind w:left="1080"/>
      </w:pPr>
      <w:r>
        <w:rPr>
          <w:rFonts w:ascii="Courier New" w:hAnsi="Courier New"/>
          <w:sz w:val="20"/>
        </w:rPr>
        <w:t xml:space="preserve"># El APK se genera en:</w:t>
      </w:r>
    </w:p>
    <w:p>
      <w:pPr>
        <w:jc w:val="left"/>
        <w:spacing w:line="480" w:lineRule="auto"/>
        <w:shd w:fill="F2F2F2" w:val="clear"/>
        <w:spacing w:line="240" w:lineRule="auto" w:after="0" w:before="0"/>
        <w:ind w:left="1080"/>
      </w:pPr>
      <w:r>
        <w:rPr>
          <w:rFonts w:ascii="Courier New" w:hAnsi="Courier New"/>
          <w:sz w:val="20"/>
        </w:rPr>
        <w:t xml:space="preserve"># app/build/outputs/apk/debug/app-debug.apk</w:t>
      </w:r>
    </w:p>
    <w:p>
      <w:pPr>
        <w:jc w:val="both"/>
        <w:spacing w:line="480" w:lineRule="auto"/>
      </w:pPr>
    </w:p>
    <w:p>
      <w:pPr>
        <w:jc w:val="both"/>
        <w:spacing w:line="480" w:lineRule="auto"/>
        <w:ind w:firstLine="720"/>
      </w:pPr>
      <w:r>
        <w:rPr>
          <w:rFonts w:ascii="Times New Roman" w:hAnsi="Times New Roman"/>
          <w:sz w:val="24"/>
          <w:i/>
        </w:rPr>
        <w:t xml:space="preserve">Nota: Si la compilación falla con un error relacionado a la versión de Java, verificar que JAVA_HOME apunte a JDK 17 como se indicó en el Paso 2.</w:t>
      </w:r>
    </w:p>
    <w:p>
      <w:pPr>
        <w:pStyle w:val="Heading3"/>
      </w:pPr>
      <w:r>
        <w:rPr>
          <w:rFonts w:ascii="Times New Roman" w:hAnsi="Times New Roman"/>
          <w:sz w:val="24"/>
        </w:rPr>
        <w:t xml:space="preserve">B.5 Ejecución de la Aplicación</w:t>
      </w:r>
    </w:p>
    <w:p>
      <w:pPr>
        <w:jc w:val="both"/>
        <w:spacing w:line="480" w:lineRule="auto"/>
        <w:ind w:firstLine="720"/>
      </w:pPr>
      <w:r>
        <w:rPr>
          <w:rFonts w:ascii="Times New Roman" w:hAnsi="Times New Roman"/>
          <w:sz w:val="24"/>
          <w:b/>
          <w:i/>
        </w:rPr>
        <w:t xml:space="preserve">Paso 8. Configurar dispositivo de ejecución.</w:t>
      </w:r>
    </w:p>
    <w:p>
      <w:pPr>
        <w:jc w:val="both"/>
        <w:spacing w:line="480" w:lineRule="auto"/>
        <w:ind w:firstLine="720"/>
      </w:pPr>
      <w:r>
        <w:rPr>
          <w:rFonts w:ascii="Times New Roman" w:hAnsi="Times New Roman"/>
          <w:sz w:val="24"/>
          <w:b/>
        </w:rPr>
        <w:t xml:space="preserve">Opción A: Dispositivo físico (recomendado):</w:t>
      </w:r>
    </w:p>
    <w:p>
      <w:pPr>
        <w:jc w:val="both"/>
        <w:spacing w:line="480" w:lineRule="auto"/>
        <w:ind w:left="720"/>
      </w:pPr>
      <w:r>
        <w:rPr>
          <w:rFonts w:ascii="Times New Roman" w:hAnsi="Times New Roman"/>
          <w:sz w:val="24"/>
          <w:b/>
        </w:rPr>
        <w:t xml:space="preserve">1. </w:t>
      </w:r>
      <w:r>
        <w:rPr>
          <w:rFonts w:ascii="Times New Roman" w:hAnsi="Times New Roman"/>
          <w:sz w:val="24"/>
        </w:rPr>
        <w:t xml:space="preserve">Habilitar "Opciones de desarrollador" en el dispositivo Android: Ajustes &gt; Acerca del teléfono &gt; presionar 7 veces sobre "Número de compilación".</w:t>
      </w:r>
    </w:p>
    <w:p>
      <w:pPr>
        <w:jc w:val="both"/>
        <w:spacing w:line="480" w:lineRule="auto"/>
        <w:ind w:left="720"/>
      </w:pPr>
      <w:r>
        <w:rPr>
          <w:rFonts w:ascii="Times New Roman" w:hAnsi="Times New Roman"/>
          <w:sz w:val="24"/>
          <w:b/>
        </w:rPr>
        <w:t xml:space="preserve">2. </w:t>
      </w:r>
      <w:r>
        <w:rPr>
          <w:rFonts w:ascii="Times New Roman" w:hAnsi="Times New Roman"/>
          <w:sz w:val="24"/>
        </w:rPr>
        <w:t xml:space="preserve">Activar "Depuración USB" en Ajustes &gt; Opciones de desarrollador.</w:t>
      </w:r>
    </w:p>
    <w:p>
      <w:pPr>
        <w:jc w:val="both"/>
        <w:spacing w:line="480" w:lineRule="auto"/>
        <w:ind w:left="720"/>
      </w:pPr>
      <w:r>
        <w:rPr>
          <w:rFonts w:ascii="Times New Roman" w:hAnsi="Times New Roman"/>
          <w:sz w:val="24"/>
          <w:b/>
        </w:rPr>
        <w:t xml:space="preserve">3. </w:t>
      </w:r>
      <w:r>
        <w:rPr>
          <w:rFonts w:ascii="Times New Roman" w:hAnsi="Times New Roman"/>
          <w:sz w:val="24"/>
        </w:rPr>
        <w:t xml:space="preserve">Conectar el dispositivo al computador mediante cable USB.</w:t>
      </w:r>
    </w:p>
    <w:p>
      <w:pPr>
        <w:jc w:val="both"/>
        <w:spacing w:line="480" w:lineRule="auto"/>
        <w:ind w:left="720"/>
      </w:pPr>
      <w:r>
        <w:rPr>
          <w:rFonts w:ascii="Times New Roman" w:hAnsi="Times New Roman"/>
          <w:sz w:val="24"/>
          <w:b/>
        </w:rPr>
        <w:t xml:space="preserve">4. </w:t>
      </w:r>
      <w:r>
        <w:rPr>
          <w:rFonts w:ascii="Times New Roman" w:hAnsi="Times New Roman"/>
          <w:sz w:val="24"/>
        </w:rPr>
        <w:t xml:space="preserve">Aceptar el diálogo de "Permitir depuración USB" en el dispositivo.</w:t>
      </w:r>
    </w:p>
    <w:p>
      <w:pPr>
        <w:jc w:val="both"/>
        <w:spacing w:line="480" w:lineRule="auto"/>
        <w:ind w:left="720"/>
      </w:pPr>
      <w:r>
        <w:rPr>
          <w:rFonts w:ascii="Times New Roman" w:hAnsi="Times New Roman"/>
          <w:sz w:val="24"/>
          <w:b/>
        </w:rPr>
        <w:t xml:space="preserve">5. </w:t>
      </w:r>
      <w:r>
        <w:rPr>
          <w:rFonts w:ascii="Times New Roman" w:hAnsi="Times New Roman"/>
          <w:sz w:val="24"/>
        </w:rPr>
        <w:t xml:space="preserve">El dispositivo aparecerá en el selector de dispositivos de Android Studio.</w:t>
      </w:r>
    </w:p>
    <w:p>
      <w:pPr>
        <w:jc w:val="both"/>
        <w:spacing w:line="480" w:lineRule="auto"/>
      </w:pPr>
    </w:p>
    <w:p>
      <w:pPr>
        <w:jc w:val="both"/>
        <w:spacing w:line="480" w:lineRule="auto"/>
        <w:ind w:firstLine="720"/>
      </w:pPr>
      <w:r>
        <w:rPr>
          <w:rFonts w:ascii="Times New Roman" w:hAnsi="Times New Roman"/>
          <w:sz w:val="24"/>
          <w:b/>
        </w:rPr>
        <w:t xml:space="preserve">Opción B: Emulador:</w:t>
      </w:r>
    </w:p>
    <w:p>
      <w:pPr>
        <w:jc w:val="both"/>
        <w:spacing w:line="480" w:lineRule="auto"/>
        <w:ind w:left="720"/>
      </w:pPr>
      <w:r>
        <w:rPr>
          <w:rFonts w:ascii="Times New Roman" w:hAnsi="Times New Roman"/>
          <w:sz w:val="24"/>
          <w:b/>
        </w:rPr>
        <w:t xml:space="preserve">1. </w:t>
      </w:r>
      <w:r>
        <w:rPr>
          <w:rFonts w:ascii="Times New Roman" w:hAnsi="Times New Roman"/>
          <w:sz w:val="24"/>
        </w:rPr>
        <w:t xml:space="preserve">En Android Studio, abrir Device Manager (Tools &gt; Device Manager).</w:t>
      </w:r>
    </w:p>
    <w:p>
      <w:pPr>
        <w:jc w:val="both"/>
        <w:spacing w:line="480" w:lineRule="auto"/>
        <w:ind w:left="720"/>
      </w:pPr>
      <w:r>
        <w:rPr>
          <w:rFonts w:ascii="Times New Roman" w:hAnsi="Times New Roman"/>
          <w:sz w:val="24"/>
          <w:b/>
        </w:rPr>
        <w:t xml:space="preserve">2. </w:t>
      </w:r>
      <w:r>
        <w:rPr>
          <w:rFonts w:ascii="Times New Roman" w:hAnsi="Times New Roman"/>
          <w:sz w:val="24"/>
        </w:rPr>
        <w:t xml:space="preserve">Hacer clic en "Create Device" y seleccionar un modelo (ej: Pixel 6).</w:t>
      </w:r>
    </w:p>
    <w:p>
      <w:pPr>
        <w:jc w:val="both"/>
        <w:spacing w:line="480" w:lineRule="auto"/>
        <w:ind w:left="720"/>
      </w:pPr>
      <w:r>
        <w:rPr>
          <w:rFonts w:ascii="Times New Roman" w:hAnsi="Times New Roman"/>
          <w:sz w:val="24"/>
          <w:b/>
        </w:rPr>
        <w:t xml:space="preserve">3. </w:t>
      </w:r>
      <w:r>
        <w:rPr>
          <w:rFonts w:ascii="Times New Roman" w:hAnsi="Times New Roman"/>
          <w:sz w:val="24"/>
        </w:rPr>
        <w:t xml:space="preserve">Seleccionar una imagen del sistema con API 28 o superior (recomendado: API 34).</w:t>
      </w:r>
    </w:p>
    <w:p>
      <w:pPr>
        <w:jc w:val="both"/>
        <w:spacing w:line="480" w:lineRule="auto"/>
        <w:ind w:left="720"/>
      </w:pPr>
      <w:r>
        <w:rPr>
          <w:rFonts w:ascii="Times New Roman" w:hAnsi="Times New Roman"/>
          <w:sz w:val="24"/>
          <w:b/>
        </w:rPr>
        <w:t xml:space="preserve">4. </w:t>
      </w:r>
      <w:r>
        <w:rPr>
          <w:rFonts w:ascii="Times New Roman" w:hAnsi="Times New Roman"/>
          <w:sz w:val="24"/>
        </w:rPr>
        <w:t xml:space="preserve">Finalizar la configuración e iniciar el emulador.</w:t>
      </w:r>
    </w:p>
    <w:p>
      <w:pPr>
        <w:jc w:val="both"/>
        <w:spacing w:line="480" w:lineRule="auto"/>
      </w:pPr>
    </w:p>
    <w:p>
      <w:pPr>
        <w:jc w:val="both"/>
        <w:spacing w:line="480" w:lineRule="auto"/>
        <w:ind w:firstLine="720"/>
      </w:pPr>
      <w:r>
        <w:rPr>
          <w:rFonts w:ascii="Times New Roman" w:hAnsi="Times New Roman"/>
          <w:sz w:val="24"/>
          <w:b/>
          <w:i/>
        </w:rPr>
        <w:t xml:space="preserve">Paso 9. Ejecutar la aplicación.</w:t>
      </w:r>
    </w:p>
    <w:p>
      <w:pPr>
        <w:jc w:val="both"/>
        <w:spacing w:line="480" w:lineRule="auto"/>
        <w:ind w:firstLine="720"/>
      </w:pPr>
      <w:r>
        <w:rPr>
          <w:rFonts w:ascii="Times New Roman" w:hAnsi="Times New Roman"/>
          <w:sz w:val="24"/>
        </w:rPr>
        <w:t xml:space="preserve">Seleccionar el dispositivo de ejecución en la barra superior de Android Studio y presionar el botón Run (triángulo verde) o utilizar el atajo Shift+F10. La aplicación se instalará y ejecutará automáticamente en el dispositivo seleccionado.</w:t>
      </w:r>
    </w:p>
    <w:p>
      <w:pPr>
        <w:pStyle w:val="Heading3"/>
      </w:pPr>
      <w:r>
        <w:rPr>
          <w:rFonts w:ascii="Times New Roman" w:hAnsi="Times New Roman"/>
          <w:sz w:val="24"/>
        </w:rPr>
        <w:t xml:space="preserve">B.6 Configuración de Permisos en el Dispositivo</w:t>
      </w:r>
    </w:p>
    <w:p>
      <w:pPr>
        <w:jc w:val="both"/>
        <w:spacing w:line="480" w:lineRule="auto"/>
        <w:ind w:firstLine="720"/>
      </w:pPr>
      <w:r>
        <w:rPr>
          <w:rFonts w:ascii="Times New Roman" w:hAnsi="Times New Roman"/>
          <w:sz w:val="24"/>
        </w:rPr>
        <w:t xml:space="preserve">Al ejecutar la aplicación por primera vez, se solicitarán los permisos necesarios para su correcto funcionamiento. Es fundamental conceder todos los permisos para que las funcionalidades críticas operen correctamente:</w:t>
      </w:r>
    </w:p>
    <w:p>
      <w:pPr>
        <w:jc w:val="both"/>
        <w:spacing w:line="480" w:lineRule="auto"/>
        <w:ind w:left="720"/>
      </w:pPr>
      <w:r>
        <w:rPr>
          <w:rFonts w:ascii="Times New Roman" w:hAnsi="Times New Roman"/>
          <w:sz w:val="24"/>
          <w:b/>
        </w:rPr>
        <w:t xml:space="preserve">• Ubicación: </w:t>
      </w:r>
      <w:r>
        <w:rPr>
          <w:rFonts w:ascii="Times New Roman" w:hAnsi="Times New Roman"/>
          <w:sz w:val="24"/>
        </w:rPr>
        <w:t xml:space="preserve">Seleccionar "Permitir todo el tiempo" para habilitar el monitoreo en background. Si se selecciona "Solo mientras se usa", el servicio LocationTrackingService no podrá funcionar.</w:t>
      </w:r>
    </w:p>
    <w:p>
      <w:pPr>
        <w:jc w:val="both"/>
        <w:spacing w:line="480" w:lineRule="auto"/>
        <w:ind w:left="720"/>
      </w:pPr>
      <w:r>
        <w:rPr>
          <w:rFonts w:ascii="Times New Roman" w:hAnsi="Times New Roman"/>
          <w:sz w:val="24"/>
          <w:b/>
        </w:rPr>
        <w:t xml:space="preserve">• Micrófono: </w:t>
      </w:r>
      <w:r>
        <w:rPr>
          <w:rFonts w:ascii="Times New Roman" w:hAnsi="Times New Roman"/>
          <w:sz w:val="24"/>
        </w:rPr>
        <w:t xml:space="preserve">Necesario para la grabación de audio como evidencia durante emergencias.</w:t>
      </w:r>
    </w:p>
    <w:p>
      <w:pPr>
        <w:jc w:val="both"/>
        <w:spacing w:line="480" w:lineRule="auto"/>
        <w:ind w:left="720"/>
      </w:pPr>
      <w:r>
        <w:rPr>
          <w:rFonts w:ascii="Times New Roman" w:hAnsi="Times New Roman"/>
          <w:sz w:val="24"/>
          <w:b/>
        </w:rPr>
        <w:t xml:space="preserve">• SMS: </w:t>
      </w:r>
      <w:r>
        <w:rPr>
          <w:rFonts w:ascii="Times New Roman" w:hAnsi="Times New Roman"/>
          <w:sz w:val="24"/>
        </w:rPr>
        <w:t xml:space="preserve">Necesario para el envío automático de alertas con ubicación a los contactos de emergencia.</w:t>
      </w:r>
    </w:p>
    <w:p>
      <w:pPr>
        <w:jc w:val="both"/>
        <w:spacing w:line="480" w:lineRule="auto"/>
        <w:ind w:left="720"/>
      </w:pPr>
      <w:r>
        <w:rPr>
          <w:rFonts w:ascii="Times New Roman" w:hAnsi="Times New Roman"/>
          <w:sz w:val="24"/>
          <w:b/>
        </w:rPr>
        <w:t xml:space="preserve">• Notificaciones (Android 13+): </w:t>
      </w:r>
      <w:r>
        <w:rPr>
          <w:rFonts w:ascii="Times New Roman" w:hAnsi="Times New Roman"/>
          <w:sz w:val="24"/>
        </w:rPr>
        <w:t xml:space="preserve">Necesario para recibir alertas de zonas peligrosas y ver la notificación persistente de los servicios en background.</w:t>
      </w:r>
    </w:p>
    <w:p>
      <w:pPr>
        <w:pStyle w:val="Heading3"/>
      </w:pPr>
      <w:r>
        <w:rPr>
          <w:rFonts w:ascii="Times New Roman" w:hAnsi="Times New Roman"/>
          <w:sz w:val="24"/>
        </w:rPr>
        <w:t xml:space="preserve">B.7 Verificación de la Instalación</w:t>
      </w:r>
    </w:p>
    <w:p>
      <w:pPr>
        <w:jc w:val="both"/>
        <w:spacing w:line="480" w:lineRule="auto"/>
        <w:ind w:firstLine="720"/>
      </w:pPr>
      <w:r>
        <w:rPr>
          <w:rFonts w:ascii="Times New Roman" w:hAnsi="Times New Roman"/>
          <w:sz w:val="24"/>
        </w:rPr>
        <w:t xml:space="preserve">Para verificar que la instalación fue exitosa, se recomienda realizar las siguientes comprobaciones:</w:t>
      </w:r>
    </w:p>
    <w:p>
      <w:pPr>
        <w:jc w:val="both"/>
        <w:spacing w:line="480" w:lineRule="auto"/>
        <w:ind w:left="720"/>
      </w:pPr>
      <w:r>
        <w:rPr>
          <w:rFonts w:ascii="Times New Roman" w:hAnsi="Times New Roman"/>
          <w:sz w:val="24"/>
          <w:b/>
        </w:rPr>
        <w:t xml:space="preserve">1. </w:t>
      </w:r>
      <w:r>
        <w:rPr>
          <w:rFonts w:ascii="Times New Roman" w:hAnsi="Times New Roman"/>
          <w:sz w:val="24"/>
        </w:rPr>
        <w:t xml:space="preserve">La aplicación muestra la pantalla de splash animada al iniciar.</w:t>
      </w:r>
    </w:p>
    <w:p>
      <w:pPr>
        <w:jc w:val="both"/>
        <w:spacing w:line="480" w:lineRule="auto"/>
        <w:ind w:left="720"/>
      </w:pPr>
      <w:r>
        <w:rPr>
          <w:rFonts w:ascii="Times New Roman" w:hAnsi="Times New Roman"/>
          <w:sz w:val="24"/>
          <w:b/>
        </w:rPr>
        <w:t xml:space="preserve">2. </w:t>
      </w:r>
      <w:r>
        <w:rPr>
          <w:rFonts w:ascii="Times New Roman" w:hAnsi="Times New Roman"/>
          <w:sz w:val="24"/>
        </w:rPr>
        <w:t xml:space="preserve">La pantalla principal (HomeScreen) se carga y muestra el botón de emergencia rojo.</w:t>
      </w:r>
    </w:p>
    <w:p>
      <w:pPr>
        <w:jc w:val="both"/>
        <w:spacing w:line="480" w:lineRule="auto"/>
        <w:ind w:left="720"/>
      </w:pPr>
      <w:r>
        <w:rPr>
          <w:rFonts w:ascii="Times New Roman" w:hAnsi="Times New Roman"/>
          <w:sz w:val="24"/>
          <w:b/>
        </w:rPr>
        <w:t xml:space="preserve">3. </w:t>
      </w:r>
      <w:r>
        <w:rPr>
          <w:rFonts w:ascii="Times New Roman" w:hAnsi="Times New Roman"/>
          <w:sz w:val="24"/>
        </w:rPr>
        <w:t xml:space="preserve">Se detecta la ubicación del usuario y se muestra la ciudad en la barra superior.</w:t>
      </w:r>
    </w:p>
    <w:p>
      <w:pPr>
        <w:jc w:val="both"/>
        <w:spacing w:line="480" w:lineRule="auto"/>
        <w:ind w:left="720"/>
      </w:pPr>
      <w:r>
        <w:rPr>
          <w:rFonts w:ascii="Times New Roman" w:hAnsi="Times New Roman"/>
          <w:sz w:val="24"/>
          <w:b/>
        </w:rPr>
        <w:t xml:space="preserve">4. </w:t>
      </w:r>
      <w:r>
        <w:rPr>
          <w:rFonts w:ascii="Times New Roman" w:hAnsi="Times New Roman"/>
          <w:sz w:val="24"/>
        </w:rPr>
        <w:t xml:space="preserve">Al navegar a la pantalla de Contactos, se pueden agregar contactos de emergencia.</w:t>
      </w:r>
    </w:p>
    <w:p>
      <w:pPr>
        <w:jc w:val="both"/>
        <w:spacing w:line="480" w:lineRule="auto"/>
        <w:ind w:left="720"/>
      </w:pPr>
      <w:r>
        <w:rPr>
          <w:rFonts w:ascii="Times New Roman" w:hAnsi="Times New Roman"/>
          <w:sz w:val="24"/>
          <w:b/>
        </w:rPr>
        <w:t xml:space="preserve">5. </w:t>
      </w:r>
      <w:r>
        <w:rPr>
          <w:rFonts w:ascii="Times New Roman" w:hAnsi="Times New Roman"/>
          <w:sz w:val="24"/>
        </w:rPr>
        <w:t xml:space="preserve">Al navegar a la pantalla de Mapa, se carga el mapa OpenStreetMap con las zonas peligrosas.</w:t>
      </w:r>
    </w:p>
    <w:p>
      <w:pPr>
        <w:jc w:val="both"/>
        <w:spacing w:line="480" w:lineRule="auto"/>
        <w:ind w:left="720"/>
      </w:pPr>
      <w:r>
        <w:rPr>
          <w:rFonts w:ascii="Times New Roman" w:hAnsi="Times New Roman"/>
          <w:sz w:val="24"/>
          <w:b/>
        </w:rPr>
        <w:t xml:space="preserve">6. </w:t>
      </w:r>
      <w:r>
        <w:rPr>
          <w:rFonts w:ascii="Times New Roman" w:hAnsi="Times New Roman"/>
          <w:sz w:val="24"/>
        </w:rPr>
        <w:t xml:space="preserve">El indicador "Zona Segura" o el nombre de una zona peligrosa aparece en la tarjeta de estado.</w:t>
      </w:r>
    </w:p>
    <w:p>
      <w:pPr>
        <w:pStyle w:val="Heading3"/>
      </w:pPr>
      <w:r>
        <w:rPr>
          <w:rFonts w:ascii="Times New Roman" w:hAnsi="Times New Roman"/>
          <w:sz w:val="24"/>
        </w:rPr>
        <w:t xml:space="preserve">B.8 Solución de Problemas Comunes</w:t>
      </w:r>
    </w:p>
    <w:p>
      <w:pPr>
        <w:jc w:val="both"/>
        <w:spacing w:line="480" w:lineRule="auto"/>
        <w:ind w:firstLine="720"/>
      </w:pPr>
      <w:r>
        <w:rPr>
          <w:rFonts w:ascii="Times New Roman" w:hAnsi="Times New Roman"/>
          <w:sz w:val="24"/>
        </w:rPr>
        <w:t xml:space="preserve">A continuación se presentan los problemas más frecuentes durante la instalación y sus soluciones:</w:t>
      </w:r>
    </w:p>
    <w:p>
      <w:pPr>
        <w:jc w:val="both"/>
        <w:spacing w:line="480" w:lineRule="auto"/>
        <w:ind w:left="720"/>
      </w:pPr>
      <w:r>
        <w:rPr>
          <w:rFonts w:ascii="Times New Roman" w:hAnsi="Times New Roman"/>
          <w:sz w:val="24"/>
          <w:b/>
        </w:rPr>
        <w:t xml:space="preserve">Problema: </w:t>
      </w:r>
      <w:r>
        <w:rPr>
          <w:rFonts w:ascii="Times New Roman" w:hAnsi="Times New Roman"/>
          <w:sz w:val="24"/>
        </w:rPr>
        <w:t xml:space="preserve">Error de compilación por versión de Java.</w:t>
      </w:r>
    </w:p>
    <w:p>
      <w:pPr>
        <w:jc w:val="both"/>
        <w:spacing w:line="480" w:lineRule="auto"/>
        <w:ind w:left="720"/>
      </w:pPr>
      <w:r>
        <w:rPr>
          <w:rFonts w:ascii="Times New Roman" w:hAnsi="Times New Roman"/>
          <w:sz w:val="24"/>
          <w:b/>
        </w:rPr>
        <w:t xml:space="preserve">Solución: </w:t>
      </w:r>
      <w:r>
        <w:rPr>
          <w:rFonts w:ascii="Times New Roman" w:hAnsi="Times New Roman"/>
          <w:sz w:val="24"/>
        </w:rPr>
        <w:t xml:space="preserve">Verificar que JAVA_HOME apunte a JDK 17. Ejecutar java -version en la terminal para confirmar. En Android Studio: File &gt; Settings &gt; Build, Execution, Deployment &gt; Build Tools &gt; Gradle &gt; Gradle JDK y seleccionar JDK 17.</w:t>
      </w:r>
    </w:p>
    <w:p>
      <w:pPr>
        <w:jc w:val="both"/>
        <w:spacing w:line="480" w:lineRule="auto"/>
      </w:pPr>
    </w:p>
    <w:p>
      <w:pPr>
        <w:jc w:val="both"/>
        <w:spacing w:line="480" w:lineRule="auto"/>
        <w:ind w:left="720"/>
      </w:pPr>
      <w:r>
        <w:rPr>
          <w:rFonts w:ascii="Times New Roman" w:hAnsi="Times New Roman"/>
          <w:sz w:val="24"/>
          <w:b/>
        </w:rPr>
        <w:t xml:space="preserve">Problema: </w:t>
      </w:r>
      <w:r>
        <w:rPr>
          <w:rFonts w:ascii="Times New Roman" w:hAnsi="Times New Roman"/>
          <w:sz w:val="24"/>
        </w:rPr>
        <w:t xml:space="preserve">Gradle Sync falla con error de red.</w:t>
      </w:r>
    </w:p>
    <w:p>
      <w:pPr>
        <w:jc w:val="both"/>
        <w:spacing w:line="480" w:lineRule="auto"/>
        <w:ind w:left="720"/>
      </w:pPr>
      <w:r>
        <w:rPr>
          <w:rFonts w:ascii="Times New Roman" w:hAnsi="Times New Roman"/>
          <w:sz w:val="24"/>
          <w:b/>
        </w:rPr>
        <w:t xml:space="preserve">Solución: </w:t>
      </w:r>
      <w:r>
        <w:rPr>
          <w:rFonts w:ascii="Times New Roman" w:hAnsi="Times New Roman"/>
          <w:sz w:val="24"/>
        </w:rPr>
        <w:t xml:space="preserve">Verificar la conexión a internet. Gradle necesita descargar dependencias de los repositorios Maven Central y Google. Si se usa un proxy corporativo, configurarlo en gradle.properties.</w:t>
      </w:r>
    </w:p>
    <w:p>
      <w:pPr>
        <w:jc w:val="both"/>
        <w:spacing w:line="480" w:lineRule="auto"/>
      </w:pPr>
    </w:p>
    <w:p>
      <w:pPr>
        <w:jc w:val="both"/>
        <w:spacing w:line="480" w:lineRule="auto"/>
        <w:ind w:left="720"/>
      </w:pPr>
      <w:r>
        <w:rPr>
          <w:rFonts w:ascii="Times New Roman" w:hAnsi="Times New Roman"/>
          <w:sz w:val="24"/>
          <w:b/>
        </w:rPr>
        <w:t xml:space="preserve">Problema: </w:t>
      </w:r>
      <w:r>
        <w:rPr>
          <w:rFonts w:ascii="Times New Roman" w:hAnsi="Times New Roman"/>
          <w:sz w:val="24"/>
        </w:rPr>
        <w:t xml:space="preserve">La ubicación no se detecta en el emulador.</w:t>
      </w:r>
    </w:p>
    <w:p>
      <w:pPr>
        <w:jc w:val="both"/>
        <w:spacing w:line="480" w:lineRule="auto"/>
        <w:ind w:left="720"/>
      </w:pPr>
      <w:r>
        <w:rPr>
          <w:rFonts w:ascii="Times New Roman" w:hAnsi="Times New Roman"/>
          <w:sz w:val="24"/>
          <w:b/>
        </w:rPr>
        <w:t xml:space="preserve">Solución: </w:t>
      </w:r>
      <w:r>
        <w:rPr>
          <w:rFonts w:ascii="Times New Roman" w:hAnsi="Times New Roman"/>
          <w:sz w:val="24"/>
        </w:rPr>
        <w:t xml:space="preserve">En el emulador, abrir los controles extendidos (tres puntos en la barra lateral) y navegar a Location. Configurar coordenadas manualmente. Para ciudades soportadas, usar: Cuenca (-2.8974, -79.0045), Quito (-0.1807, -78.4678), Guayaquil (-2.1894, -79.8891), Portoviejo (-1.0546, -80.4545), CDMX (19.4326, -99.1332) o Bogotá (4.7110, -74.0721).</w:t>
      </w:r>
    </w:p>
    <w:p>
      <w:pPr>
        <w:jc w:val="both"/>
        <w:spacing w:line="480" w:lineRule="auto"/>
      </w:pPr>
    </w:p>
    <w:p>
      <w:pPr>
        <w:jc w:val="both"/>
        <w:spacing w:line="480" w:lineRule="auto"/>
        <w:ind w:left="720"/>
      </w:pPr>
      <w:r>
        <w:rPr>
          <w:rFonts w:ascii="Times New Roman" w:hAnsi="Times New Roman"/>
          <w:sz w:val="24"/>
          <w:b/>
        </w:rPr>
        <w:t xml:space="preserve">Problema: </w:t>
      </w:r>
      <w:r>
        <w:rPr>
          <w:rFonts w:ascii="Times New Roman" w:hAnsi="Times New Roman"/>
          <w:sz w:val="24"/>
        </w:rPr>
        <w:t xml:space="preserve">El SMS no se envía desde el emulador.</w:t>
      </w:r>
    </w:p>
    <w:p>
      <w:pPr>
        <w:jc w:val="both"/>
        <w:spacing w:line="480" w:lineRule="auto"/>
        <w:ind w:left="720"/>
      </w:pPr>
      <w:r>
        <w:rPr>
          <w:rFonts w:ascii="Times New Roman" w:hAnsi="Times New Roman"/>
          <w:sz w:val="24"/>
          <w:b/>
        </w:rPr>
        <w:t xml:space="preserve">Solución: </w:t>
      </w:r>
      <w:r>
        <w:rPr>
          <w:rFonts w:ascii="Times New Roman" w:hAnsi="Times New Roman"/>
          <w:sz w:val="24"/>
        </w:rPr>
        <w:t xml:space="preserve">El emulador de Android no soporta envío real de SMS. Para probar esta funcionalidad es necesario utilizar un dispositivo físico con SIM activa y saldo disponible.</w:t>
      </w:r>
    </w:p>
    <w:p>
      <w:pPr>
        <w:jc w:val="both"/>
        <w:spacing w:line="480" w:lineRule="auto"/>
      </w:pPr>
    </w:p>
    <w:p>
      <w:pPr>
        <w:jc w:val="both"/>
        <w:spacing w:line="480" w:lineRule="auto"/>
        <w:ind w:left="720"/>
      </w:pPr>
      <w:r>
        <w:rPr>
          <w:rFonts w:ascii="Times New Roman" w:hAnsi="Times New Roman"/>
          <w:sz w:val="24"/>
          <w:b/>
        </w:rPr>
        <w:t xml:space="preserve">Problema: </w:t>
      </w:r>
      <w:r>
        <w:rPr>
          <w:rFonts w:ascii="Times New Roman" w:hAnsi="Times New Roman"/>
          <w:sz w:val="24"/>
        </w:rPr>
        <w:t xml:space="preserve">La detección por botón de volumen no funciona.</w:t>
      </w:r>
    </w:p>
    <w:p>
      <w:pPr>
        <w:jc w:val="both"/>
        <w:spacing w:line="480" w:lineRule="auto"/>
        <w:ind w:left="720"/>
      </w:pPr>
      <w:r>
        <w:rPr>
          <w:rFonts w:ascii="Times New Roman" w:hAnsi="Times New Roman"/>
          <w:sz w:val="24"/>
          <w:b/>
        </w:rPr>
        <w:t xml:space="preserve">Solución: </w:t>
      </w:r>
      <w:r>
        <w:rPr>
          <w:rFonts w:ascii="Times New Roman" w:hAnsi="Times New Roman"/>
          <w:sz w:val="24"/>
        </w:rPr>
        <w:t xml:space="preserve">Esta funcionalidad solo opera en dispositivos físicos. El emulador no simula pulsaciones de botones de volumen de forma compatible con ContentObserver. Además, verificar que el servicio VolumeEmergencyService esté activo en la pantalla de Configuración.</w:t>
      </w:r>
    </w:p>
    <w:p>
      <w:pPr>
        <w:jc w:val="both"/>
        <w:spacing w:line="480" w:lineRule="auto"/>
      </w:pPr>
    </w:p>
    <w:p>
      <w:pPr>
        <w:jc w:val="both"/>
        <w:spacing w:line="480" w:lineRule="auto"/>
        <w:ind w:left="720"/>
      </w:pPr>
      <w:r>
        <w:rPr>
          <w:rFonts w:ascii="Times New Roman" w:hAnsi="Times New Roman"/>
          <w:sz w:val="24"/>
          <w:b/>
        </w:rPr>
        <w:t xml:space="preserve">Problema: </w:t>
      </w:r>
      <w:r>
        <w:rPr>
          <w:rFonts w:ascii="Times New Roman" w:hAnsi="Times New Roman"/>
          <w:sz w:val="24"/>
        </w:rPr>
        <w:t xml:space="preserve">El mapa no carga o aparece en blanco.</w:t>
      </w:r>
    </w:p>
    <w:p>
      <w:pPr>
        <w:jc w:val="both"/>
        <w:spacing w:line="480" w:lineRule="auto"/>
        <w:ind w:left="720"/>
      </w:pPr>
      <w:r>
        <w:rPr>
          <w:rFonts w:ascii="Times New Roman" w:hAnsi="Times New Roman"/>
          <w:sz w:val="24"/>
          <w:b/>
        </w:rPr>
        <w:t xml:space="preserve">Solución: </w:t>
      </w:r>
      <w:r>
        <w:rPr>
          <w:rFonts w:ascii="Times New Roman" w:hAnsi="Times New Roman"/>
          <w:sz w:val="24"/>
        </w:rPr>
        <w:t xml:space="preserve">El mapa OpenStreetMap requiere conexión a internet para descargar los tiles. Verificar que el dispositivo tenga acceso a internet y que el permiso INTERNET esté concedido.</w:t>
      </w:r>
    </w:p>
    <w:p>
      <w:pPr>
        <w:pStyle w:val="Heading3"/>
      </w:pPr>
      <w:r>
        <w:rPr>
          <w:rFonts w:ascii="Times New Roman" w:hAnsi="Times New Roman"/>
          <w:sz w:val="24"/>
        </w:rPr>
        <w:t xml:space="preserve">B.9 Generación del APK para Distribución</w:t>
      </w:r>
    </w:p>
    <w:p>
      <w:pPr>
        <w:jc w:val="both"/>
        <w:spacing w:line="480" w:lineRule="auto"/>
        <w:ind w:firstLine="720"/>
      </w:pPr>
      <w:r>
        <w:rPr>
          <w:rFonts w:ascii="Times New Roman" w:hAnsi="Times New Roman"/>
          <w:sz w:val="24"/>
        </w:rPr>
        <w:t xml:space="preserve">Para generar un APK de depuración que pueda instalarse directamente en dispositivos Android sin necesidad de Android Studio:</w:t>
      </w:r>
    </w:p>
    <w:p>
      <w:pPr>
        <w:jc w:val="both"/>
        <w:spacing w:line="480" w:lineRule="auto"/>
        <w:ind w:firstLine="720"/>
      </w:pPr>
      <w:r>
        <w:rPr>
          <w:rFonts w:ascii="Times New Roman" w:hAnsi="Times New Roman"/>
          <w:sz w:val="24"/>
          <w:b/>
        </w:rPr>
        <w:t xml:space="preserve">Desde la terminal:</w:t>
      </w:r>
    </w:p>
    <w:p>
      <w:pPr>
        <w:jc w:val="left"/>
        <w:spacing w:line="480" w:lineRule="auto"/>
        <w:shd w:fill="F2F2F2" w:val="clear"/>
        <w:spacing w:line="240" w:lineRule="auto" w:after="0" w:before="0"/>
        <w:ind w:left="1080"/>
      </w:pPr>
      <w:r>
        <w:rPr>
          <w:rFonts w:ascii="Courier New" w:hAnsi="Courier New"/>
          <w:sz w:val="20"/>
        </w:rPr>
        <w:t xml:space="preserve"># Generar APK de depuración</w:t>
      </w:r>
    </w:p>
    <w:p>
      <w:pPr>
        <w:jc w:val="left"/>
        <w:spacing w:line="480" w:lineRule="auto"/>
        <w:shd w:fill="F2F2F2" w:val="clear"/>
        <w:spacing w:line="240" w:lineRule="auto" w:after="0" w:before="0"/>
        <w:ind w:left="1080"/>
      </w:pPr>
      <w:r>
        <w:rPr>
          <w:rFonts w:ascii="Courier New" w:hAnsi="Courier New"/>
          <w:sz w:val="20"/>
        </w:rPr>
        <w:t xml:space="preserve">./gradlew assembleDebug</w:t>
      </w:r>
    </w:p>
    <w:p>
      <w:pPr>
        <w:jc w:val="left"/>
        <w:spacing w:line="480" w:lineRule="auto"/>
        <w:shd w:fill="F2F2F2" w:val="clear"/>
        <w:spacing w:line="240" w:lineRule="auto" w:after="0" w:before="0"/>
        <w:ind w:left="1080"/>
      </w:pPr>
    </w:p>
    <w:p>
      <w:pPr>
        <w:jc w:val="left"/>
        <w:spacing w:line="480" w:lineRule="auto"/>
        <w:shd w:fill="F2F2F2" w:val="clear"/>
        <w:spacing w:line="240" w:lineRule="auto" w:after="0" w:before="0"/>
        <w:ind w:left="1080"/>
      </w:pPr>
      <w:r>
        <w:rPr>
          <w:rFonts w:ascii="Courier New" w:hAnsi="Courier New"/>
          <w:sz w:val="20"/>
        </w:rPr>
        <w:t xml:space="preserve"># El APK se encontrará en:</w:t>
      </w:r>
    </w:p>
    <w:p>
      <w:pPr>
        <w:jc w:val="left"/>
        <w:spacing w:line="480" w:lineRule="auto"/>
        <w:shd w:fill="F2F2F2" w:val="clear"/>
        <w:spacing w:line="240" w:lineRule="auto" w:after="0" w:before="0"/>
        <w:ind w:left="1080"/>
      </w:pPr>
      <w:r>
        <w:rPr>
          <w:rFonts w:ascii="Courier New" w:hAnsi="Courier New"/>
          <w:sz w:val="20"/>
        </w:rPr>
        <w:t xml:space="preserve"># app/build/outputs/apk/debug/app-debug.apk</w:t>
      </w:r>
    </w:p>
    <w:p>
      <w:pPr>
        <w:jc w:val="left"/>
        <w:spacing w:line="480" w:lineRule="auto"/>
        <w:shd w:fill="F2F2F2" w:val="clear"/>
        <w:spacing w:line="240" w:lineRule="auto" w:after="0" w:before="0"/>
        <w:ind w:left="1080"/>
      </w:pPr>
    </w:p>
    <w:p>
      <w:pPr>
        <w:jc w:val="left"/>
        <w:spacing w:line="480" w:lineRule="auto"/>
        <w:shd w:fill="F2F2F2" w:val="clear"/>
        <w:spacing w:line="240" w:lineRule="auto" w:after="0" w:before="0"/>
        <w:ind w:left="1080"/>
      </w:pPr>
      <w:r>
        <w:rPr>
          <w:rFonts w:ascii="Courier New" w:hAnsi="Courier New"/>
          <w:sz w:val="20"/>
        </w:rPr>
        <w:t xml:space="preserve"># Instalar directamente en dispositivo conectado</w:t>
      </w:r>
    </w:p>
    <w:p>
      <w:pPr>
        <w:jc w:val="left"/>
        <w:spacing w:line="480" w:lineRule="auto"/>
        <w:shd w:fill="F2F2F2" w:val="clear"/>
        <w:spacing w:line="240" w:lineRule="auto" w:after="0" w:before="0"/>
        <w:ind w:left="1080"/>
      </w:pPr>
      <w:r>
        <w:rPr>
          <w:rFonts w:ascii="Courier New" w:hAnsi="Courier New"/>
          <w:sz w:val="20"/>
        </w:rPr>
        <w:t xml:space="preserve">./gradlew installDebug</w:t>
      </w:r>
    </w:p>
    <w:p>
      <w:pPr>
        <w:jc w:val="both"/>
        <w:spacing w:line="480" w:lineRule="auto"/>
      </w:pPr>
    </w:p>
    <w:p>
      <w:pPr>
        <w:jc w:val="both"/>
        <w:spacing w:line="480" w:lineRule="auto"/>
        <w:ind w:firstLine="720"/>
      </w:pPr>
      <w:r>
        <w:rPr>
          <w:rFonts w:ascii="Times New Roman" w:hAnsi="Times New Roman"/>
          <w:sz w:val="24"/>
          <w:b/>
        </w:rPr>
        <w:t xml:space="preserve">Desde Android Studio:</w:t>
      </w:r>
    </w:p>
    <w:p>
      <w:pPr>
        <w:jc w:val="both"/>
        <w:spacing w:line="480" w:lineRule="auto"/>
        <w:ind w:left="720"/>
      </w:pPr>
      <w:r>
        <w:rPr>
          <w:rFonts w:ascii="Times New Roman" w:hAnsi="Times New Roman"/>
          <w:sz w:val="24"/>
        </w:rPr>
        <w:t xml:space="preserve">• </w:t>
      </w:r>
      <w:r>
        <w:rPr>
          <w:rFonts w:ascii="Times New Roman" w:hAnsi="Times New Roman"/>
          <w:sz w:val="24"/>
        </w:rPr>
        <w:t xml:space="preserve">Seleccionar Build &gt; Build Bundle(s) / APK(s) &gt; Build APK(s).</w:t>
      </w:r>
    </w:p>
    <w:p>
      <w:pPr>
        <w:jc w:val="both"/>
        <w:spacing w:line="480" w:lineRule="auto"/>
        <w:ind w:left="720"/>
      </w:pPr>
      <w:r>
        <w:rPr>
          <w:rFonts w:ascii="Times New Roman" w:hAnsi="Times New Roman"/>
          <w:sz w:val="24"/>
        </w:rPr>
        <w:t xml:space="preserve">• </w:t>
      </w:r>
      <w:r>
        <w:rPr>
          <w:rFonts w:ascii="Times New Roman" w:hAnsi="Times New Roman"/>
          <w:sz w:val="24"/>
        </w:rPr>
        <w:t xml:space="preserve">Al finalizar, hacer clic en "locate" para abrir la carpeta con el APK generado.</w:t>
      </w:r>
    </w:p>
    <w:p>
      <w:pPr>
        <w:jc w:val="both"/>
        <w:spacing w:line="480" w:lineRule="auto"/>
        <w:ind w:left="720"/>
      </w:pPr>
      <w:r>
        <w:rPr>
          <w:rFonts w:ascii="Times New Roman" w:hAnsi="Times New Roman"/>
          <w:sz w:val="24"/>
        </w:rPr>
        <w:t xml:space="preserve">• </w:t>
      </w:r>
      <w:r>
        <w:rPr>
          <w:rFonts w:ascii="Times New Roman" w:hAnsi="Times New Roman"/>
          <w:sz w:val="24"/>
        </w:rPr>
        <w:t xml:space="preserve">Para instalar el APK en un dispositivo, transferir el archivo app-debug.apk y habilitar "Instalar desde fuentes desconocidas" en la configuración del dispositivo.</w:t>
      </w:r>
    </w:p>
    <w:p>
      <w:pPr>
        <w:jc w:val="both"/>
        <w:spacing w:line="480" w:lineRule="auto"/>
      </w:pPr>
    </w:p>
    <w:p>
      <w:pPr>
        <w:jc w:val="both"/>
        <w:spacing w:line="480" w:lineRule="auto"/>
        <w:ind w:firstLine="720"/>
      </w:pPr>
      <w:r>
        <w:rPr>
          <w:rFonts w:ascii="Times New Roman" w:hAnsi="Times New Roman"/>
          <w:sz w:val="24"/>
          <w:i/>
        </w:rPr>
        <w:t xml:space="preserve">Nota: Para generar un APK firmado de producción (release), se requiere crear un keystore y configurar la firma en el archivo build.gradle.kts. Actualmente, la configuración de release tiene isMinifyEnabled = false, por lo que no se aplica ofuscación de código con ProGuard/R8.</w:t>
      </w:r>
    </w:p>
    <w:p>
      <w:pPr>
        <w:pStyle w:val="Heading2"/>
      </w:pPr>
      <w:r>
        <w:t>Anexo C. Dependencias del Proyecto</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Dependencia</w:t>
            </w:r>
          </w:p>
        </w:tc>
        <w:tc>
          <w:tcPr>
            <w:tcW w:type="dxa" w:w="3120"/>
            <w:shd w:fill="D9E2F3"/>
          </w:tcPr>
          <w:p>
            <w:pPr>
              <w:jc w:val="center"/>
            </w:pPr>
            <w:r/>
            <w:r>
              <w:rPr>
                <w:rFonts w:ascii="Times New Roman" w:hAnsi="Times New Roman"/>
                <w:b/>
                <w:sz w:val="20"/>
              </w:rPr>
              <w:t>Versión</w:t>
            </w:r>
          </w:p>
        </w:tc>
        <w:tc>
          <w:tcPr>
            <w:tcW w:type="dxa" w:w="3120"/>
            <w:shd w:fill="D9E2F3"/>
          </w:tcPr>
          <w:p>
            <w:pPr>
              <w:jc w:val="center"/>
            </w:pPr>
            <w:r/>
            <w:r>
              <w:rPr>
                <w:rFonts w:ascii="Times New Roman" w:hAnsi="Times New Roman"/>
                <w:b/>
                <w:sz w:val="20"/>
              </w:rPr>
              <w:t>Uso</w:t>
            </w:r>
          </w:p>
        </w:tc>
      </w:tr>
      <w:tr>
        <w:tc>
          <w:tcPr>
            <w:tcW w:type="dxa" w:w="3120"/>
          </w:tcPr>
          <w:p>
            <w:pPr>
              <w:jc w:val="left"/>
            </w:pPr>
            <w:r/>
            <w:r>
              <w:rPr>
                <w:rFonts w:ascii="Times New Roman" w:hAnsi="Times New Roman"/>
                <w:sz w:val="20"/>
              </w:rPr>
              <w:t>Jetpack Compose BOM</w:t>
            </w:r>
          </w:p>
        </w:tc>
        <w:tc>
          <w:tcPr>
            <w:tcW w:type="dxa" w:w="3120"/>
          </w:tcPr>
          <w:p>
            <w:pPr>
              <w:jc w:val="left"/>
            </w:pPr>
            <w:r/>
            <w:r>
              <w:rPr>
                <w:rFonts w:ascii="Times New Roman" w:hAnsi="Times New Roman"/>
                <w:sz w:val="20"/>
              </w:rPr>
              <w:t>2024.10.00</w:t>
            </w:r>
          </w:p>
        </w:tc>
        <w:tc>
          <w:tcPr>
            <w:tcW w:type="dxa" w:w="3120"/>
          </w:tcPr>
          <w:p>
            <w:pPr>
              <w:jc w:val="left"/>
            </w:pPr>
            <w:r/>
            <w:r>
              <w:rPr>
                <w:rFonts w:ascii="Times New Roman" w:hAnsi="Times New Roman"/>
                <w:sz w:val="20"/>
              </w:rPr>
              <w:t>Framework de UI declarativa</w:t>
            </w:r>
          </w:p>
        </w:tc>
      </w:tr>
      <w:tr>
        <w:tc>
          <w:tcPr>
            <w:tcW w:type="dxa" w:w="3120"/>
          </w:tcPr>
          <w:p>
            <w:pPr>
              <w:jc w:val="left"/>
            </w:pPr>
            <w:r/>
            <w:r>
              <w:rPr>
                <w:rFonts w:ascii="Times New Roman" w:hAnsi="Times New Roman"/>
                <w:sz w:val="20"/>
              </w:rPr>
              <w:t>Room</w:t>
            </w:r>
          </w:p>
        </w:tc>
        <w:tc>
          <w:tcPr>
            <w:tcW w:type="dxa" w:w="3120"/>
          </w:tcPr>
          <w:p>
            <w:pPr>
              <w:jc w:val="left"/>
            </w:pPr>
            <w:r/>
            <w:r>
              <w:rPr>
                <w:rFonts w:ascii="Times New Roman" w:hAnsi="Times New Roman"/>
                <w:sz w:val="20"/>
              </w:rPr>
              <w:t>2.6.1</w:t>
            </w:r>
          </w:p>
        </w:tc>
        <w:tc>
          <w:tcPr>
            <w:tcW w:type="dxa" w:w="3120"/>
          </w:tcPr>
          <w:p>
            <w:pPr>
              <w:jc w:val="left"/>
            </w:pPr>
            <w:r/>
            <w:r>
              <w:rPr>
                <w:rFonts w:ascii="Times New Roman" w:hAnsi="Times New Roman"/>
                <w:sz w:val="20"/>
              </w:rPr>
              <w:t>Persistencia local (contactos, historial)</w:t>
            </w:r>
          </w:p>
        </w:tc>
      </w:tr>
      <w:tr>
        <w:tc>
          <w:tcPr>
            <w:tcW w:type="dxa" w:w="3120"/>
          </w:tcPr>
          <w:p>
            <w:pPr>
              <w:jc w:val="left"/>
            </w:pPr>
            <w:r/>
            <w:r>
              <w:rPr>
                <w:rFonts w:ascii="Times New Roman" w:hAnsi="Times New Roman"/>
                <w:sz w:val="20"/>
              </w:rPr>
              <w:t>Play Services Location</w:t>
            </w:r>
          </w:p>
        </w:tc>
        <w:tc>
          <w:tcPr>
            <w:tcW w:type="dxa" w:w="3120"/>
          </w:tcPr>
          <w:p>
            <w:pPr>
              <w:jc w:val="left"/>
            </w:pPr>
            <w:r/>
            <w:r>
              <w:rPr>
                <w:rFonts w:ascii="Times New Roman" w:hAnsi="Times New Roman"/>
                <w:sz w:val="20"/>
              </w:rPr>
              <w:t>21.1.0</w:t>
            </w:r>
          </w:p>
        </w:tc>
        <w:tc>
          <w:tcPr>
            <w:tcW w:type="dxa" w:w="3120"/>
          </w:tcPr>
          <w:p>
            <w:pPr>
              <w:jc w:val="left"/>
            </w:pPr>
            <w:r/>
            <w:r>
              <w:rPr>
                <w:rFonts w:ascii="Times New Roman" w:hAnsi="Times New Roman"/>
                <w:sz w:val="20"/>
              </w:rPr>
              <w:t>GPS y ubicación</w:t>
            </w:r>
          </w:p>
        </w:tc>
      </w:tr>
      <w:tr>
        <w:tc>
          <w:tcPr>
            <w:tcW w:type="dxa" w:w="3120"/>
          </w:tcPr>
          <w:p>
            <w:pPr>
              <w:jc w:val="left"/>
            </w:pPr>
            <w:r/>
            <w:r>
              <w:rPr>
                <w:rFonts w:ascii="Times New Roman" w:hAnsi="Times New Roman"/>
                <w:sz w:val="20"/>
              </w:rPr>
              <w:t>osmdroid</w:t>
            </w:r>
          </w:p>
        </w:tc>
        <w:tc>
          <w:tcPr>
            <w:tcW w:type="dxa" w:w="3120"/>
          </w:tcPr>
          <w:p>
            <w:pPr>
              <w:jc w:val="left"/>
            </w:pPr>
            <w:r/>
            <w:r>
              <w:rPr>
                <w:rFonts w:ascii="Times New Roman" w:hAnsi="Times New Roman"/>
                <w:sz w:val="20"/>
              </w:rPr>
              <w:t>6.1.18</w:t>
            </w:r>
          </w:p>
        </w:tc>
        <w:tc>
          <w:tcPr>
            <w:tcW w:type="dxa" w:w="3120"/>
          </w:tcPr>
          <w:p>
            <w:pPr>
              <w:jc w:val="left"/>
            </w:pPr>
            <w:r/>
            <w:r>
              <w:rPr>
                <w:rFonts w:ascii="Times New Roman" w:hAnsi="Times New Roman"/>
                <w:sz w:val="20"/>
              </w:rPr>
              <w:t>Mapas OpenStreetMap</w:t>
            </w:r>
          </w:p>
        </w:tc>
      </w:tr>
      <w:tr>
        <w:tc>
          <w:tcPr>
            <w:tcW w:type="dxa" w:w="3120"/>
          </w:tcPr>
          <w:p>
            <w:pPr>
              <w:jc w:val="left"/>
            </w:pPr>
            <w:r/>
            <w:r>
              <w:rPr>
                <w:rFonts w:ascii="Times New Roman" w:hAnsi="Times New Roman"/>
                <w:sz w:val="20"/>
              </w:rPr>
              <w:t>Coroutines</w:t>
            </w:r>
          </w:p>
        </w:tc>
        <w:tc>
          <w:tcPr>
            <w:tcW w:type="dxa" w:w="3120"/>
          </w:tcPr>
          <w:p>
            <w:pPr>
              <w:jc w:val="left"/>
            </w:pPr>
            <w:r/>
            <w:r>
              <w:rPr>
                <w:rFonts w:ascii="Times New Roman" w:hAnsi="Times New Roman"/>
                <w:sz w:val="20"/>
              </w:rPr>
              <w:t>1.7.3</w:t>
            </w:r>
          </w:p>
        </w:tc>
        <w:tc>
          <w:tcPr>
            <w:tcW w:type="dxa" w:w="3120"/>
          </w:tcPr>
          <w:p>
            <w:pPr>
              <w:jc w:val="left"/>
            </w:pPr>
            <w:r/>
            <w:r>
              <w:rPr>
                <w:rFonts w:ascii="Times New Roman" w:hAnsi="Times New Roman"/>
                <w:sz w:val="20"/>
              </w:rPr>
              <w:t>Programación asíncrona</w:t>
            </w:r>
          </w:p>
        </w:tc>
      </w:tr>
      <w:tr>
        <w:tc>
          <w:tcPr>
            <w:tcW w:type="dxa" w:w="3120"/>
          </w:tcPr>
          <w:p>
            <w:pPr>
              <w:jc w:val="left"/>
            </w:pPr>
            <w:r/>
            <w:r>
              <w:rPr>
                <w:rFonts w:ascii="Times New Roman" w:hAnsi="Times New Roman"/>
                <w:sz w:val="20"/>
              </w:rPr>
              <w:t>Accompanist Permissions</w:t>
            </w:r>
          </w:p>
        </w:tc>
        <w:tc>
          <w:tcPr>
            <w:tcW w:type="dxa" w:w="3120"/>
          </w:tcPr>
          <w:p>
            <w:pPr>
              <w:jc w:val="left"/>
            </w:pPr>
            <w:r/>
            <w:r>
              <w:rPr>
                <w:rFonts w:ascii="Times New Roman" w:hAnsi="Times New Roman"/>
                <w:sz w:val="20"/>
              </w:rPr>
              <w:t>0.32.0</w:t>
            </w:r>
          </w:p>
        </w:tc>
        <w:tc>
          <w:tcPr>
            <w:tcW w:type="dxa" w:w="3120"/>
          </w:tcPr>
          <w:p>
            <w:pPr>
              <w:jc w:val="left"/>
            </w:pPr>
            <w:r/>
            <w:r>
              <w:rPr>
                <w:rFonts w:ascii="Times New Roman" w:hAnsi="Times New Roman"/>
                <w:sz w:val="20"/>
              </w:rPr>
              <w:t>Manejo de permisos en Compose</w:t>
            </w:r>
          </w:p>
        </w:tc>
      </w:tr>
      <w:tr>
        <w:tc>
          <w:tcPr>
            <w:tcW w:type="dxa" w:w="3120"/>
          </w:tcPr>
          <w:p>
            <w:pPr>
              <w:jc w:val="left"/>
            </w:pPr>
            <w:r/>
            <w:r>
              <w:rPr>
                <w:rFonts w:ascii="Times New Roman" w:hAnsi="Times New Roman"/>
                <w:sz w:val="20"/>
              </w:rPr>
              <w:t>Lifecycle ViewModel</w:t>
            </w:r>
          </w:p>
        </w:tc>
        <w:tc>
          <w:tcPr>
            <w:tcW w:type="dxa" w:w="3120"/>
          </w:tcPr>
          <w:p>
            <w:pPr>
              <w:jc w:val="left"/>
            </w:pPr>
            <w:r/>
            <w:r>
              <w:rPr>
                <w:rFonts w:ascii="Times New Roman" w:hAnsi="Times New Roman"/>
                <w:sz w:val="20"/>
              </w:rPr>
              <w:t>2.7.0</w:t>
            </w:r>
          </w:p>
        </w:tc>
        <w:tc>
          <w:tcPr>
            <w:tcW w:type="dxa" w:w="3120"/>
          </w:tcPr>
          <w:p>
            <w:pPr>
              <w:jc w:val="left"/>
            </w:pPr>
            <w:r/>
            <w:r>
              <w:rPr>
                <w:rFonts w:ascii="Times New Roman" w:hAnsi="Times New Roman"/>
                <w:sz w:val="20"/>
              </w:rPr>
              <w:t>ViewModel con Compose</w:t>
            </w:r>
          </w:p>
        </w:tc>
      </w:tr>
      <w:tr>
        <w:tc>
          <w:tcPr>
            <w:tcW w:type="dxa" w:w="3120"/>
          </w:tcPr>
          <w:p>
            <w:pPr>
              <w:jc w:val="left"/>
            </w:pPr>
            <w:r/>
            <w:r>
              <w:rPr>
                <w:rFonts w:ascii="Times New Roman" w:hAnsi="Times New Roman"/>
                <w:sz w:val="20"/>
              </w:rPr>
              <w:t>Activity Compose</w:t>
            </w:r>
          </w:p>
        </w:tc>
        <w:tc>
          <w:tcPr>
            <w:tcW w:type="dxa" w:w="3120"/>
          </w:tcPr>
          <w:p>
            <w:pPr>
              <w:jc w:val="left"/>
            </w:pPr>
            <w:r/>
            <w:r>
              <w:rPr>
                <w:rFonts w:ascii="Times New Roman" w:hAnsi="Times New Roman"/>
                <w:sz w:val="20"/>
              </w:rPr>
              <w:t>1.8.2</w:t>
            </w:r>
          </w:p>
        </w:tc>
        <w:tc>
          <w:tcPr>
            <w:tcW w:type="dxa" w:w="3120"/>
          </w:tcPr>
          <w:p>
            <w:pPr>
              <w:jc w:val="left"/>
            </w:pPr>
            <w:r/>
            <w:r>
              <w:rPr>
                <w:rFonts w:ascii="Times New Roman" w:hAnsi="Times New Roman"/>
                <w:sz w:val="20"/>
              </w:rPr>
              <w:t>Integración Activity-Compose</w:t>
            </w:r>
          </w:p>
        </w:tc>
      </w:tr>
      <w:tr>
        <w:tc>
          <w:tcPr>
            <w:tcW w:type="dxa" w:w="3120"/>
          </w:tcPr>
          <w:p>
            <w:pPr>
              <w:jc w:val="left"/>
            </w:pPr>
            <w:r/>
            <w:r>
              <w:rPr>
                <w:rFonts w:ascii="Times New Roman" w:hAnsi="Times New Roman"/>
                <w:sz w:val="20"/>
              </w:rPr>
              <w:t>Core KTX</w:t>
            </w:r>
          </w:p>
        </w:tc>
        <w:tc>
          <w:tcPr>
            <w:tcW w:type="dxa" w:w="3120"/>
          </w:tcPr>
          <w:p>
            <w:pPr>
              <w:jc w:val="left"/>
            </w:pPr>
            <w:r/>
            <w:r>
              <w:rPr>
                <w:rFonts w:ascii="Times New Roman" w:hAnsi="Times New Roman"/>
                <w:sz w:val="20"/>
              </w:rPr>
              <w:t>1.12.0</w:t>
            </w:r>
          </w:p>
        </w:tc>
        <w:tc>
          <w:tcPr>
            <w:tcW w:type="dxa" w:w="3120"/>
          </w:tcPr>
          <w:p>
            <w:pPr>
              <w:jc w:val="left"/>
            </w:pPr>
            <w:r/>
            <w:r>
              <w:rPr>
                <w:rFonts w:ascii="Times New Roman" w:hAnsi="Times New Roman"/>
                <w:sz w:val="20"/>
              </w:rPr>
              <w:t>Extensiones Kotlin para Android</w:t>
            </w:r>
          </w:p>
        </w:tc>
      </w:tr>
      <w:tr>
        <w:tc>
          <w:tcPr>
            <w:tcW w:type="dxa" w:w="3120"/>
          </w:tcPr>
          <w:p>
            <w:pPr>
              <w:jc w:val="left"/>
            </w:pPr>
            <w:r/>
            <w:r>
              <w:rPr>
                <w:rFonts w:ascii="Times New Roman" w:hAnsi="Times New Roman"/>
                <w:sz w:val="20"/>
              </w:rPr>
              <w:t>Material Design</w:t>
            </w:r>
          </w:p>
        </w:tc>
        <w:tc>
          <w:tcPr>
            <w:tcW w:type="dxa" w:w="3120"/>
          </w:tcPr>
          <w:p>
            <w:pPr>
              <w:jc w:val="left"/>
            </w:pPr>
            <w:r/>
            <w:r>
              <w:rPr>
                <w:rFonts w:ascii="Times New Roman" w:hAnsi="Times New Roman"/>
                <w:sz w:val="20"/>
              </w:rPr>
              <w:t>1.11.0</w:t>
            </w:r>
          </w:p>
        </w:tc>
        <w:tc>
          <w:tcPr>
            <w:tcW w:type="dxa" w:w="3120"/>
          </w:tcPr>
          <w:p>
            <w:pPr>
              <w:jc w:val="left"/>
            </w:pPr>
            <w:r/>
            <w:r>
              <w:rPr>
                <w:rFonts w:ascii="Times New Roman" w:hAnsi="Times New Roman"/>
                <w:sz w:val="20"/>
              </w:rPr>
              <w:t>Componentes Material</w:t>
            </w:r>
          </w:p>
        </w:tc>
      </w:tr>
      <w:tr>
        <w:tc>
          <w:tcPr>
            <w:tcW w:type="dxa" w:w="3120"/>
          </w:tcPr>
          <w:p>
            <w:pPr>
              <w:jc w:val="left"/>
            </w:pPr>
            <w:r/>
            <w:r>
              <w:rPr>
                <w:rFonts w:ascii="Times New Roman" w:hAnsi="Times New Roman"/>
                <w:sz w:val="20"/>
              </w:rPr>
              <w:t>Core SplashScreen</w:t>
            </w:r>
          </w:p>
        </w:tc>
        <w:tc>
          <w:tcPr>
            <w:tcW w:type="dxa" w:w="3120"/>
          </w:tcPr>
          <w:p>
            <w:pPr>
              <w:jc w:val="left"/>
            </w:pPr>
            <w:r/>
            <w:r>
              <w:rPr>
                <w:rFonts w:ascii="Times New Roman" w:hAnsi="Times New Roman"/>
                <w:sz w:val="20"/>
              </w:rPr>
              <w:t>latest</w:t>
            </w:r>
          </w:p>
        </w:tc>
        <w:tc>
          <w:tcPr>
            <w:tcW w:type="dxa" w:w="3120"/>
          </w:tcPr>
          <w:p>
            <w:pPr>
              <w:jc w:val="left"/>
            </w:pPr>
            <w:r/>
            <w:r>
              <w:rPr>
                <w:rFonts w:ascii="Times New Roman" w:hAnsi="Times New Roman"/>
                <w:sz w:val="20"/>
              </w:rPr>
              <w:t>Pantalla de inicio animada</w:t>
            </w:r>
          </w:p>
        </w:tc>
      </w:tr>
    </w:tbl>
    <w:p/>
    <w:p>
      <w:pPr>
        <w:pStyle w:val="Heading2"/>
      </w:pPr>
      <w:r>
        <w:t>Anexo D. Limitaciones Conocidas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0"/>
              </w:rPr>
              <w:t>#</w:t>
            </w:r>
          </w:p>
        </w:tc>
        <w:tc>
          <w:tcPr>
            <w:tcW w:type="dxa" w:w="3120"/>
            <w:shd w:fill="D9E2F3"/>
          </w:tcPr>
          <w:p>
            <w:pPr>
              <w:jc w:val="center"/>
            </w:pPr>
            <w:r/>
            <w:r>
              <w:rPr>
                <w:rFonts w:ascii="Times New Roman" w:hAnsi="Times New Roman"/>
                <w:b/>
                <w:sz w:val="20"/>
              </w:rPr>
              <w:t>Limitación</w:t>
            </w:r>
          </w:p>
        </w:tc>
        <w:tc>
          <w:tcPr>
            <w:tcW w:type="dxa" w:w="3120"/>
            <w:shd w:fill="D9E2F3"/>
          </w:tcPr>
          <w:p>
            <w:pPr>
              <w:jc w:val="center"/>
            </w:pPr>
            <w:r/>
            <w:r>
              <w:rPr>
                <w:rFonts w:ascii="Times New Roman" w:hAnsi="Times New Roman"/>
                <w:b/>
                <w:sz w:val="20"/>
              </w:rPr>
              <w:t>Impacto</w:t>
            </w:r>
          </w:p>
        </w:tc>
      </w:tr>
      <w:tr>
        <w:tc>
          <w:tcPr>
            <w:tcW w:type="dxa" w:w="3120"/>
          </w:tcPr>
          <w:p>
            <w:pPr>
              <w:jc w:val="left"/>
            </w:pPr>
            <w:r/>
            <w:r>
              <w:rPr>
                <w:rFonts w:ascii="Times New Roman" w:hAnsi="Times New Roman"/>
                <w:sz w:val="20"/>
              </w:rPr>
              <w:t>1</w:t>
            </w:r>
          </w:p>
        </w:tc>
        <w:tc>
          <w:tcPr>
            <w:tcW w:type="dxa" w:w="3120"/>
          </w:tcPr>
          <w:p>
            <w:pPr>
              <w:jc w:val="left"/>
            </w:pPr>
            <w:r/>
            <w:r>
              <w:rPr>
                <w:rFonts w:ascii="Times New Roman" w:hAnsi="Times New Roman"/>
                <w:sz w:val="20"/>
              </w:rPr>
              <w:t>Zonas peligrosas hardcoded</w:t>
            </w:r>
          </w:p>
        </w:tc>
        <w:tc>
          <w:tcPr>
            <w:tcW w:type="dxa" w:w="3120"/>
          </w:tcPr>
          <w:p>
            <w:pPr>
              <w:jc w:val="left"/>
            </w:pPr>
            <w:r/>
            <w:r>
              <w:rPr>
                <w:rFonts w:ascii="Times New Roman" w:hAnsi="Times New Roman"/>
                <w:sz w:val="20"/>
              </w:rPr>
              <w:t>Solo 6 ciudades con datos reales. Otras ciudades reciben zonas genéricas con coordenadas (0,0).</w:t>
            </w:r>
          </w:p>
        </w:tc>
      </w:tr>
      <w:tr>
        <w:tc>
          <w:tcPr>
            <w:tcW w:type="dxa" w:w="3120"/>
          </w:tcPr>
          <w:p>
            <w:pPr>
              <w:jc w:val="left"/>
            </w:pPr>
            <w:r/>
            <w:r>
              <w:rPr>
                <w:rFonts w:ascii="Times New Roman" w:hAnsi="Times New Roman"/>
                <w:sz w:val="20"/>
              </w:rPr>
              <w:t>2</w:t>
            </w:r>
          </w:p>
        </w:tc>
        <w:tc>
          <w:tcPr>
            <w:tcW w:type="dxa" w:w="3120"/>
          </w:tcPr>
          <w:p>
            <w:pPr>
              <w:jc w:val="left"/>
            </w:pPr>
            <w:r/>
            <w:r>
              <w:rPr>
                <w:rFonts w:ascii="Times New Roman" w:hAnsi="Times New Roman"/>
                <w:sz w:val="20"/>
              </w:rPr>
              <w:t>Geocoder requiere internet</w:t>
            </w:r>
          </w:p>
        </w:tc>
        <w:tc>
          <w:tcPr>
            <w:tcW w:type="dxa" w:w="3120"/>
          </w:tcPr>
          <w:p>
            <w:pPr>
              <w:jc w:val="left"/>
            </w:pPr>
            <w:r/>
            <w:r>
              <w:rPr>
                <w:rFonts w:ascii="Times New Roman" w:hAnsi="Times New Roman"/>
                <w:sz w:val="20"/>
              </w:rPr>
              <w:t>La detección de ciudad falla sin conexión. El GPS funciona offline pero no la identificación de la ciudad.</w:t>
            </w:r>
          </w:p>
        </w:tc>
      </w:tr>
      <w:tr>
        <w:tc>
          <w:tcPr>
            <w:tcW w:type="dxa" w:w="3120"/>
          </w:tcPr>
          <w:p>
            <w:pPr>
              <w:jc w:val="left"/>
            </w:pPr>
            <w:r/>
            <w:r>
              <w:rPr>
                <w:rFonts w:ascii="Times New Roman" w:hAnsi="Times New Roman"/>
                <w:sz w:val="20"/>
              </w:rPr>
              <w:t>3</w:t>
            </w:r>
          </w:p>
        </w:tc>
        <w:tc>
          <w:tcPr>
            <w:tcW w:type="dxa" w:w="3120"/>
          </w:tcPr>
          <w:p>
            <w:pPr>
              <w:jc w:val="left"/>
            </w:pPr>
            <w:r/>
            <w:r>
              <w:rPr>
                <w:rFonts w:ascii="Times New Roman" w:hAnsi="Times New Roman"/>
                <w:sz w:val="20"/>
              </w:rPr>
              <w:t>Navegación basada en String</w:t>
            </w:r>
          </w:p>
        </w:tc>
        <w:tc>
          <w:tcPr>
            <w:tcW w:type="dxa" w:w="3120"/>
          </w:tcPr>
          <w:p>
            <w:pPr>
              <w:jc w:val="left"/>
            </w:pPr>
            <w:r/>
            <w:r>
              <w:rPr>
                <w:rFonts w:ascii="Times New Roman" w:hAnsi="Times New Roman"/>
                <w:sz w:val="20"/>
              </w:rPr>
              <w:t>No usa Navigation Compose. Puede causar problemas de escalabilidad si crece la app.</w:t>
            </w:r>
          </w:p>
        </w:tc>
      </w:tr>
      <w:tr>
        <w:tc>
          <w:tcPr>
            <w:tcW w:type="dxa" w:w="3120"/>
          </w:tcPr>
          <w:p>
            <w:pPr>
              <w:jc w:val="left"/>
            </w:pPr>
            <w:r/>
            <w:r>
              <w:rPr>
                <w:rFonts w:ascii="Times New Roman" w:hAnsi="Times New Roman"/>
                <w:sz w:val="20"/>
              </w:rPr>
              <w:t>4</w:t>
            </w:r>
          </w:p>
        </w:tc>
        <w:tc>
          <w:tcPr>
            <w:tcW w:type="dxa" w:w="3120"/>
          </w:tcPr>
          <w:p>
            <w:pPr>
              <w:jc w:val="left"/>
            </w:pPr>
            <w:r/>
            <w:r>
              <w:rPr>
                <w:rFonts w:ascii="Times New Roman" w:hAnsi="Times New Roman"/>
                <w:sz w:val="20"/>
              </w:rPr>
              <w:t>WhatsApp obligatorio para audio</w:t>
            </w:r>
          </w:p>
        </w:tc>
        <w:tc>
          <w:tcPr>
            <w:tcW w:type="dxa" w:w="3120"/>
          </w:tcPr>
          <w:p>
            <w:pPr>
              <w:jc w:val="left"/>
            </w:pPr>
            <w:r/>
            <w:r>
              <w:rPr>
                <w:rFonts w:ascii="Times New Roman" w:hAnsi="Times New Roman"/>
                <w:sz w:val="20"/>
              </w:rPr>
              <w:t>Sin WhatsApp instalado, el audio grabado solo se guarda localmente sin compartirse.</w:t>
            </w:r>
          </w:p>
        </w:tc>
      </w:tr>
      <w:tr>
        <w:tc>
          <w:tcPr>
            <w:tcW w:type="dxa" w:w="3120"/>
          </w:tcPr>
          <w:p>
            <w:pPr>
              <w:jc w:val="left"/>
            </w:pPr>
            <w:r/>
            <w:r>
              <w:rPr>
                <w:rFonts w:ascii="Times New Roman" w:hAnsi="Times New Roman"/>
                <w:sz w:val="20"/>
              </w:rPr>
              <w:t>5</w:t>
            </w:r>
          </w:p>
        </w:tc>
        <w:tc>
          <w:tcPr>
            <w:tcW w:type="dxa" w:w="3120"/>
          </w:tcPr>
          <w:p>
            <w:pPr>
              <w:jc w:val="left"/>
            </w:pPr>
            <w:r/>
            <w:r>
              <w:rPr>
                <w:rFonts w:ascii="Times New Roman" w:hAnsi="Times New Roman"/>
                <w:sz w:val="20"/>
              </w:rPr>
              <w:t>Sin autenticación</w:t>
            </w:r>
          </w:p>
        </w:tc>
        <w:tc>
          <w:tcPr>
            <w:tcW w:type="dxa" w:w="3120"/>
          </w:tcPr>
          <w:p>
            <w:pPr>
              <w:jc w:val="left"/>
            </w:pPr>
            <w:r/>
            <w:r>
              <w:rPr>
                <w:rFonts w:ascii="Times New Roman" w:hAnsi="Times New Roman"/>
                <w:sz w:val="20"/>
              </w:rPr>
              <w:t>No hay login de usuario. Cualquiera con acceso al dispositivo puede ver/modificar datos.</w:t>
            </w:r>
          </w:p>
        </w:tc>
      </w:tr>
      <w:tr>
        <w:tc>
          <w:tcPr>
            <w:tcW w:type="dxa" w:w="3120"/>
          </w:tcPr>
          <w:p>
            <w:pPr>
              <w:jc w:val="left"/>
            </w:pPr>
            <w:r/>
            <w:r>
              <w:rPr>
                <w:rFonts w:ascii="Times New Roman" w:hAnsi="Times New Roman"/>
                <w:sz w:val="20"/>
              </w:rPr>
              <w:t>6</w:t>
            </w:r>
          </w:p>
        </w:tc>
        <w:tc>
          <w:tcPr>
            <w:tcW w:type="dxa" w:w="3120"/>
          </w:tcPr>
          <w:p>
            <w:pPr>
              <w:jc w:val="left"/>
            </w:pPr>
            <w:r/>
            <w:r>
              <w:rPr>
                <w:rFonts w:ascii="Times New Roman" w:hAnsi="Times New Roman"/>
                <w:sz w:val="20"/>
              </w:rPr>
              <w:t>SMS requiere saldo</w:t>
            </w:r>
          </w:p>
        </w:tc>
        <w:tc>
          <w:tcPr>
            <w:tcW w:type="dxa" w:w="3120"/>
          </w:tcPr>
          <w:p>
            <w:pPr>
              <w:jc w:val="left"/>
            </w:pPr>
            <w:r/>
            <w:r>
              <w:rPr>
                <w:rFonts w:ascii="Times New Roman" w:hAnsi="Times New Roman"/>
                <w:sz w:val="20"/>
              </w:rPr>
              <w:t>Depende del plan/saldo del operador móvil del usuario.</w:t>
            </w:r>
          </w:p>
        </w:tc>
      </w:tr>
      <w:tr>
        <w:tc>
          <w:tcPr>
            <w:tcW w:type="dxa" w:w="3120"/>
          </w:tcPr>
          <w:p>
            <w:pPr>
              <w:jc w:val="left"/>
            </w:pPr>
            <w:r/>
            <w:r>
              <w:rPr>
                <w:rFonts w:ascii="Times New Roman" w:hAnsi="Times New Roman"/>
                <w:sz w:val="20"/>
              </w:rPr>
              <w:t>7</w:t>
            </w:r>
          </w:p>
        </w:tc>
        <w:tc>
          <w:tcPr>
            <w:tcW w:type="dxa" w:w="3120"/>
          </w:tcPr>
          <w:p>
            <w:pPr>
              <w:jc w:val="left"/>
            </w:pPr>
            <w:r/>
            <w:r>
              <w:rPr>
                <w:rFonts w:ascii="Times New Roman" w:hAnsi="Times New Roman"/>
                <w:sz w:val="20"/>
              </w:rPr>
              <w:t>SmsManager en Android 12+</w:t>
            </w:r>
          </w:p>
        </w:tc>
        <w:tc>
          <w:tcPr>
            <w:tcW w:type="dxa" w:w="3120"/>
          </w:tcPr>
          <w:p>
            <w:pPr>
              <w:jc w:val="left"/>
            </w:pPr>
            <w:r/>
            <w:r>
              <w:rPr>
                <w:rFonts w:ascii="Times New Roman" w:hAnsi="Times New Roman"/>
                <w:sz w:val="20"/>
              </w:rPr>
              <w:t>Puede ser null en dispositivos sin telefonía. Se maneja con null-check.</w:t>
            </w:r>
          </w:p>
        </w:tc>
      </w:tr>
      <w:tr>
        <w:tc>
          <w:tcPr>
            <w:tcW w:type="dxa" w:w="3120"/>
          </w:tcPr>
          <w:p>
            <w:pPr>
              <w:jc w:val="left"/>
            </w:pPr>
            <w:r/>
            <w:r>
              <w:rPr>
                <w:rFonts w:ascii="Times New Roman" w:hAnsi="Times New Roman"/>
                <w:sz w:val="20"/>
              </w:rPr>
              <w:t>8</w:t>
            </w:r>
          </w:p>
        </w:tc>
        <w:tc>
          <w:tcPr>
            <w:tcW w:type="dxa" w:w="3120"/>
          </w:tcPr>
          <w:p>
            <w:pPr>
              <w:jc w:val="left"/>
            </w:pPr>
            <w:r/>
            <w:r>
              <w:rPr>
                <w:rFonts w:ascii="Times New Roman" w:hAnsi="Times New Roman"/>
                <w:sz w:val="20"/>
              </w:rPr>
              <w:t>Servicio depende del sistema</w:t>
            </w:r>
          </w:p>
        </w:tc>
        <w:tc>
          <w:tcPr>
            <w:tcW w:type="dxa" w:w="3120"/>
          </w:tcPr>
          <w:p>
            <w:pPr>
              <w:jc w:val="left"/>
            </w:pPr>
            <w:r/>
            <w:r>
              <w:rPr>
                <w:rFonts w:ascii="Times New Roman" w:hAnsi="Times New Roman"/>
                <w:sz w:val="20"/>
              </w:rPr>
              <w:t>Si el SO mata el servicio (batería baja), la detección por volumen se pierde hasta reabrir la app.</w:t>
            </w:r>
          </w:p>
        </w:tc>
      </w:tr>
      <w:tr>
        <w:tc>
          <w:tcPr>
            <w:tcW w:type="dxa" w:w="3120"/>
          </w:tcPr>
          <w:p>
            <w:pPr>
              <w:jc w:val="left"/>
            </w:pPr>
            <w:r/>
            <w:r>
              <w:rPr>
                <w:rFonts w:ascii="Times New Roman" w:hAnsi="Times New Roman"/>
                <w:sz w:val="20"/>
              </w:rPr>
              <w:t>9</w:t>
            </w:r>
          </w:p>
        </w:tc>
        <w:tc>
          <w:tcPr>
            <w:tcW w:type="dxa" w:w="3120"/>
          </w:tcPr>
          <w:p>
            <w:pPr>
              <w:jc w:val="left"/>
            </w:pPr>
            <w:r/>
            <w:r>
              <w:rPr>
                <w:rFonts w:ascii="Times New Roman" w:hAnsi="Times New Roman"/>
                <w:sz w:val="20"/>
              </w:rPr>
              <w:t>ViewModel central extenso</w:t>
            </w:r>
          </w:p>
        </w:tc>
        <w:tc>
          <w:tcPr>
            <w:tcW w:type="dxa" w:w="3120"/>
          </w:tcPr>
          <w:p>
            <w:pPr>
              <w:jc w:val="left"/>
            </w:pPr>
            <w:r/>
            <w:r>
              <w:rPr>
                <w:rFonts w:ascii="Times New Roman" w:hAnsi="Times New Roman"/>
                <w:sz w:val="20"/>
              </w:rPr>
              <w:t>EmergencyViewModel (615 líneas) maneja múltiples responsabilidades.</w:t>
            </w:r>
          </w:p>
        </w:tc>
      </w:tr>
      <w:tr>
        <w:tc>
          <w:tcPr>
            <w:tcW w:type="dxa" w:w="3120"/>
          </w:tcPr>
          <w:p>
            <w:pPr>
              <w:jc w:val="left"/>
            </w:pPr>
            <w:r/>
            <w:r>
              <w:rPr>
                <w:rFonts w:ascii="Times New Roman" w:hAnsi="Times New Roman"/>
                <w:sz w:val="20"/>
              </w:rPr>
              <w:t>10</w:t>
            </w:r>
          </w:p>
        </w:tc>
        <w:tc>
          <w:tcPr>
            <w:tcW w:type="dxa" w:w="3120"/>
          </w:tcPr>
          <w:p>
            <w:pPr>
              <w:jc w:val="left"/>
            </w:pPr>
            <w:r/>
            <w:r>
              <w:rPr>
                <w:rFonts w:ascii="Times New Roman" w:hAnsi="Times New Roman"/>
                <w:sz w:val="20"/>
              </w:rPr>
              <w:t>Sin tests automatizados</w:t>
            </w:r>
          </w:p>
        </w:tc>
        <w:tc>
          <w:tcPr>
            <w:tcW w:type="dxa" w:w="3120"/>
          </w:tcPr>
          <w:p>
            <w:pPr>
              <w:jc w:val="left"/>
            </w:pPr>
            <w:r/>
            <w:r>
              <w:rPr>
                <w:rFonts w:ascii="Times New Roman" w:hAnsi="Times New Roman"/>
                <w:sz w:val="20"/>
              </w:rPr>
              <w:t>No hay tests unitarios ni de integración específicos para la lógica de negocio.</w:t>
            </w:r>
          </w:p>
        </w:tc>
      </w:tr>
    </w:tbl>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